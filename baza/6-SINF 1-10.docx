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0"/>
        <w:tblpPr w:leftFromText="180" w:rightFromText="180" w:vertAnchor="text" w:tblpY="1"/>
        <w:tblOverlap w:val="never"/>
        <w:tblW w:w="5000" w:type="pct"/>
        <w:tblLook w:val="04A0" w:firstRow="1" w:lastRow="0" w:firstColumn="1" w:lastColumn="0" w:noHBand="0" w:noVBand="1"/>
      </w:tblPr>
      <w:tblGrid>
        <w:gridCol w:w="2756"/>
        <w:gridCol w:w="1662"/>
        <w:gridCol w:w="1853"/>
        <w:gridCol w:w="1662"/>
        <w:gridCol w:w="1417"/>
      </w:tblGrid>
      <w:tr w:rsidR="00502836" w:rsidRPr="00C73CE4" w14:paraId="51D673DC" w14:textId="77777777" w:rsidTr="00706285">
        <w:tc>
          <w:tcPr>
            <w:tcW w:w="1457" w:type="pct"/>
          </w:tcPr>
          <w:p w14:paraId="73BE4538" w14:textId="3E75325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Savol </w:t>
            </w:r>
          </w:p>
        </w:tc>
        <w:tc>
          <w:tcPr>
            <w:tcW w:w="880" w:type="pct"/>
          </w:tcPr>
          <w:p w14:paraId="75D731EC" w14:textId="70BF657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Togri javob </w:t>
            </w:r>
          </w:p>
        </w:tc>
        <w:tc>
          <w:tcPr>
            <w:tcW w:w="980" w:type="pct"/>
          </w:tcPr>
          <w:p w14:paraId="6C44FFC3" w14:textId="000D7E0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Notogri javob</w:t>
            </w:r>
          </w:p>
        </w:tc>
        <w:tc>
          <w:tcPr>
            <w:tcW w:w="934" w:type="pct"/>
          </w:tcPr>
          <w:p w14:paraId="14EDB6A8" w14:textId="13780C3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Notogri javob</w:t>
            </w:r>
          </w:p>
        </w:tc>
        <w:tc>
          <w:tcPr>
            <w:tcW w:w="750" w:type="pct"/>
          </w:tcPr>
          <w:p w14:paraId="7E85107C" w14:textId="7F7A172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Notogri javob</w:t>
            </w:r>
          </w:p>
        </w:tc>
      </w:tr>
      <w:tr w:rsidR="00502836" w:rsidRPr="00C73CE4" w14:paraId="47E1CF6D" w14:textId="77777777" w:rsidTr="00706285">
        <w:tc>
          <w:tcPr>
            <w:tcW w:w="1457" w:type="pct"/>
          </w:tcPr>
          <w:p w14:paraId="2B27A0DB" w14:textId="16ED8DD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Fan nima?</w:t>
            </w:r>
          </w:p>
        </w:tc>
        <w:tc>
          <w:tcPr>
            <w:tcW w:w="880" w:type="pct"/>
          </w:tcPr>
          <w:p w14:paraId="1DD2A997" w14:textId="79A35CB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o’rganishga, o’zgartirishga ega bilimlar dunyosi</w:t>
            </w:r>
          </w:p>
        </w:tc>
        <w:tc>
          <w:tcPr>
            <w:tcW w:w="980" w:type="pct"/>
          </w:tcPr>
          <w:p w14:paraId="70B7CA43" w14:textId="5298DE4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o’rganishga imkon beradigan bilimlar dunyosi</w:t>
            </w:r>
          </w:p>
        </w:tc>
        <w:tc>
          <w:tcPr>
            <w:tcW w:w="934" w:type="pct"/>
          </w:tcPr>
          <w:p w14:paraId="0E366550" w14:textId="5BBB0EF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Biologiyani o’rganishga imkon beradigan bilimlar dunyosi</w:t>
            </w:r>
          </w:p>
        </w:tc>
        <w:tc>
          <w:tcPr>
            <w:tcW w:w="750" w:type="pct"/>
          </w:tcPr>
          <w:p w14:paraId="57D956BF" w14:textId="1F005EF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Biologiyani o’rganishga imkon beruvchi falsafiy bilimlar dunyosi</w:t>
            </w:r>
          </w:p>
        </w:tc>
      </w:tr>
      <w:tr w:rsidR="00502836" w:rsidRPr="00C73CE4" w14:paraId="4A133E9E" w14:textId="77777777" w:rsidTr="00706285">
        <w:tc>
          <w:tcPr>
            <w:tcW w:w="1457" w:type="pct"/>
          </w:tcPr>
          <w:p w14:paraId="3CDF73F8" w14:textId="3430F15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fanlarning predmenti va obyekti bo’lishi mumkin?</w:t>
            </w:r>
          </w:p>
        </w:tc>
        <w:tc>
          <w:tcPr>
            <w:tcW w:w="880" w:type="pct"/>
          </w:tcPr>
          <w:p w14:paraId="3E8CD84D" w14:textId="0B29C3F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Jonsiz jisimlar, tirik organizimlar, jarayon va xodisalar</w:t>
            </w:r>
          </w:p>
        </w:tc>
        <w:tc>
          <w:tcPr>
            <w:tcW w:w="980" w:type="pct"/>
          </w:tcPr>
          <w:p w14:paraId="415B25A0" w14:textId="24C61B8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Jonsiz jisimlar, tirik organizimlar xodisalar</w:t>
            </w:r>
          </w:p>
        </w:tc>
        <w:tc>
          <w:tcPr>
            <w:tcW w:w="934" w:type="pct"/>
          </w:tcPr>
          <w:p w14:paraId="7182F73B" w14:textId="6DC5B57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Jonli tabiat,gul,osmon jisimlari</w:t>
            </w:r>
          </w:p>
        </w:tc>
        <w:tc>
          <w:tcPr>
            <w:tcW w:w="750" w:type="pct"/>
          </w:tcPr>
          <w:p w14:paraId="485398A1" w14:textId="7E0A999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Jonsiz va jonli tabiat jarayon va sestimalar</w:t>
            </w:r>
          </w:p>
        </w:tc>
      </w:tr>
      <w:tr w:rsidR="00502836" w:rsidRPr="00C73CE4" w14:paraId="713E17FD" w14:textId="77777777" w:rsidTr="00706285">
        <w:tc>
          <w:tcPr>
            <w:tcW w:w="1457" w:type="pct"/>
          </w:tcPr>
          <w:p w14:paraId="5F55FCFA" w14:textId="3D35D48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Jonsiz jisimlarga misol keltiring?</w:t>
            </w:r>
          </w:p>
        </w:tc>
        <w:tc>
          <w:tcPr>
            <w:tcW w:w="880" w:type="pct"/>
          </w:tcPr>
          <w:p w14:paraId="4FB983E6" w14:textId="5C4F6D3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Tosh,avtomobil,suv</w:t>
            </w:r>
          </w:p>
        </w:tc>
        <w:tc>
          <w:tcPr>
            <w:tcW w:w="980" w:type="pct"/>
          </w:tcPr>
          <w:p w14:paraId="22EB3EBE" w14:textId="19A730E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Suv,tosh,pingivinlar koloniyasi</w:t>
            </w:r>
          </w:p>
        </w:tc>
        <w:tc>
          <w:tcPr>
            <w:tcW w:w="934" w:type="pct"/>
          </w:tcPr>
          <w:p w14:paraId="66CA29CA" w14:textId="57B4EB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Tosh,oy,o’rmon ekosestimasi</w:t>
            </w:r>
          </w:p>
        </w:tc>
        <w:tc>
          <w:tcPr>
            <w:tcW w:w="750" w:type="pct"/>
          </w:tcPr>
          <w:p w14:paraId="74B224E3" w14:textId="6091EA9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Avtomobil,suv,o’simlik</w:t>
            </w:r>
          </w:p>
        </w:tc>
      </w:tr>
      <w:tr w:rsidR="00502836" w:rsidRPr="00C73CE4" w14:paraId="790AB6D4" w14:textId="77777777" w:rsidTr="00706285">
        <w:tc>
          <w:tcPr>
            <w:tcW w:w="1457" w:type="pct"/>
          </w:tcPr>
          <w:p w14:paraId="762B4B1B" w14:textId="70691A6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.Xodisaga misol keltiring?</w:t>
            </w:r>
          </w:p>
        </w:tc>
        <w:tc>
          <w:tcPr>
            <w:tcW w:w="880" w:type="pct"/>
          </w:tcPr>
          <w:p w14:paraId="5068B18E" w14:textId="6E1E91D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Shamol esishi,yomg’ir yog’ishi,muzning erishi</w:t>
            </w:r>
          </w:p>
        </w:tc>
        <w:tc>
          <w:tcPr>
            <w:tcW w:w="980" w:type="pct"/>
          </w:tcPr>
          <w:p w14:paraId="732FDAF7" w14:textId="5CA3A67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 hosil bo’lishi,vulqon otilishi,qor yog’ishi</w:t>
            </w:r>
          </w:p>
        </w:tc>
        <w:tc>
          <w:tcPr>
            <w:tcW w:w="934" w:type="pct"/>
          </w:tcPr>
          <w:p w14:paraId="3C0D973A" w14:textId="59D60B0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Nafas olish,shamol esishi, yomg’ir yog’ishi</w:t>
            </w:r>
          </w:p>
        </w:tc>
        <w:tc>
          <w:tcPr>
            <w:tcW w:w="750" w:type="pct"/>
          </w:tcPr>
          <w:p w14:paraId="706F4DDB" w14:textId="5F5873C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Vulqon otilishi,tog’ hosil bo’lishi nafas olish</w:t>
            </w:r>
          </w:p>
        </w:tc>
      </w:tr>
      <w:tr w:rsidR="00502836" w:rsidRPr="00C73CE4" w14:paraId="6965B67A" w14:textId="77777777" w:rsidTr="00706285">
        <w:tc>
          <w:tcPr>
            <w:tcW w:w="1457" w:type="pct"/>
          </w:tcPr>
          <w:p w14:paraId="2B14CEFD" w14:textId="3F55C41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Jarayonga misol keltiring?</w:t>
            </w:r>
          </w:p>
        </w:tc>
        <w:tc>
          <w:tcPr>
            <w:tcW w:w="880" w:type="pct"/>
          </w:tcPr>
          <w:p w14:paraId="05C460B1" w14:textId="25CD55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Vulqon otilishi,tog’ hosil bo’lishi nafas olish</w:t>
            </w:r>
          </w:p>
        </w:tc>
        <w:tc>
          <w:tcPr>
            <w:tcW w:w="980" w:type="pct"/>
          </w:tcPr>
          <w:p w14:paraId="520D1242" w14:textId="6397C52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Shamol esishi,yomg’ir yog’ishi, muzning erishi</w:t>
            </w:r>
          </w:p>
        </w:tc>
        <w:tc>
          <w:tcPr>
            <w:tcW w:w="934" w:type="pct"/>
          </w:tcPr>
          <w:p w14:paraId="5A0B3ED6" w14:textId="4E203F8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 hosil bo’lishi,vulqon otilishi,qor yog’ishi</w:t>
            </w:r>
          </w:p>
        </w:tc>
        <w:tc>
          <w:tcPr>
            <w:tcW w:w="750" w:type="pct"/>
          </w:tcPr>
          <w:p w14:paraId="7C7681FD" w14:textId="47DC378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Nafas olish,shamol esishi, yomg’ir yog’ishi</w:t>
            </w:r>
          </w:p>
        </w:tc>
      </w:tr>
      <w:tr w:rsidR="00502836" w:rsidRPr="00C73CE4" w14:paraId="43096A70" w14:textId="77777777" w:rsidTr="00706285">
        <w:tc>
          <w:tcPr>
            <w:tcW w:w="1457" w:type="pct"/>
          </w:tcPr>
          <w:p w14:paraId="7E1651FD" w14:textId="7EC5488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obyekti nima degani?</w:t>
            </w:r>
          </w:p>
        </w:tc>
        <w:tc>
          <w:tcPr>
            <w:tcW w:w="880" w:type="pct"/>
          </w:tcPr>
          <w:p w14:paraId="6E5CC88A" w14:textId="5159917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 etilayotgan jonsiz va jonli tabiatdagi jarayon va hodisalar</w:t>
            </w:r>
          </w:p>
        </w:tc>
        <w:tc>
          <w:tcPr>
            <w:tcW w:w="980" w:type="pct"/>
          </w:tcPr>
          <w:p w14:paraId="55DB6E23" w14:textId="7112331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 etilmayotgan jonsiz va jonli tabiatdagi jarayon va hodisalar</w:t>
            </w:r>
          </w:p>
        </w:tc>
        <w:tc>
          <w:tcPr>
            <w:tcW w:w="934" w:type="pct"/>
          </w:tcPr>
          <w:p w14:paraId="0D7A14AA" w14:textId="610ACBA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 etilayotgan faqat jonli tabiatdagi jarayon va hodisalar</w:t>
            </w:r>
          </w:p>
        </w:tc>
        <w:tc>
          <w:tcPr>
            <w:tcW w:w="750" w:type="pct"/>
          </w:tcPr>
          <w:p w14:paraId="1F776925" w14:textId="03DCA9D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 etilayotgan faqat jonsiz tabiatdagi jarayon va hodisalar</w:t>
            </w:r>
          </w:p>
        </w:tc>
      </w:tr>
      <w:tr w:rsidR="00502836" w:rsidRPr="00C73CE4" w14:paraId="5A16C75F" w14:textId="77777777" w:rsidTr="00706285">
        <w:tc>
          <w:tcPr>
            <w:tcW w:w="1457" w:type="pct"/>
          </w:tcPr>
          <w:p w14:paraId="5B4514CA" w14:textId="4DFC29E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predmeti nima degani?</w:t>
            </w:r>
          </w:p>
        </w:tc>
        <w:tc>
          <w:tcPr>
            <w:tcW w:w="880" w:type="pct"/>
          </w:tcPr>
          <w:p w14:paraId="50E7FE3D" w14:textId="742F707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obyektining hal qilinayotgan muammo bilan bog‘liq bo‘lgan jihati yoki xususiyati</w:t>
            </w:r>
          </w:p>
        </w:tc>
        <w:tc>
          <w:tcPr>
            <w:tcW w:w="980" w:type="pct"/>
          </w:tcPr>
          <w:p w14:paraId="1BE98D94" w14:textId="02CABE5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Tadqiqot obyektining hal qilinayotgan muammo bilan bog‘liq bo‘lmagan jihati yoki xususiyati </w:t>
            </w:r>
          </w:p>
        </w:tc>
        <w:tc>
          <w:tcPr>
            <w:tcW w:w="934" w:type="pct"/>
          </w:tcPr>
          <w:p w14:paraId="5DBB9FA8" w14:textId="3DFF297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Obyektlar yig’indisiga predment deb yurutiladi</w:t>
            </w:r>
          </w:p>
        </w:tc>
        <w:tc>
          <w:tcPr>
            <w:tcW w:w="750" w:type="pct"/>
          </w:tcPr>
          <w:p w14:paraId="01E8C694" w14:textId="637B439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obyektining hal qilib bo’lingan jarayon bilan bog‘liq bo‘lgan jihati yoki xususiyati</w:t>
            </w:r>
          </w:p>
        </w:tc>
      </w:tr>
      <w:tr w:rsidR="00502836" w:rsidRPr="00C73CE4" w14:paraId="597BCA97" w14:textId="77777777" w:rsidTr="00706285">
        <w:tc>
          <w:tcPr>
            <w:tcW w:w="1457" w:type="pct"/>
          </w:tcPr>
          <w:p w14:paraId="0E4B67C3" w14:textId="660232A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predmeti nimadan kelib chiqiladi?</w:t>
            </w:r>
          </w:p>
        </w:tc>
        <w:tc>
          <w:tcPr>
            <w:tcW w:w="880" w:type="pct"/>
          </w:tcPr>
          <w:p w14:paraId="0448073A" w14:textId="5AFAF32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obyektidan kelib chiqiladi</w:t>
            </w:r>
          </w:p>
        </w:tc>
        <w:tc>
          <w:tcPr>
            <w:tcW w:w="980" w:type="pct"/>
          </w:tcPr>
          <w:p w14:paraId="32078703" w14:textId="1019941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predmentidan kelib chiqiladi</w:t>
            </w:r>
          </w:p>
        </w:tc>
        <w:tc>
          <w:tcPr>
            <w:tcW w:w="934" w:type="pct"/>
          </w:tcPr>
          <w:p w14:paraId="2506421A" w14:textId="3BE5CF7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qilinmagan obyektidan va predmetdan kelib chiqiladi</w:t>
            </w:r>
          </w:p>
        </w:tc>
        <w:tc>
          <w:tcPr>
            <w:tcW w:w="750" w:type="pct"/>
          </w:tcPr>
          <w:p w14:paraId="7C22AE0B" w14:textId="3295245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 Tadqiqot qilinmagan obyektidan va predmetdan kelib chiqiladi  </w:t>
            </w:r>
          </w:p>
        </w:tc>
      </w:tr>
      <w:tr w:rsidR="00502836" w:rsidRPr="00C73CE4" w14:paraId="20E03556" w14:textId="77777777" w:rsidTr="00706285">
        <w:tc>
          <w:tcPr>
            <w:tcW w:w="1457" w:type="pct"/>
          </w:tcPr>
          <w:p w14:paraId="7D17E096" w14:textId="78FD3B5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fanlarning vazifasi nimalardan iborat?</w:t>
            </w:r>
          </w:p>
        </w:tc>
        <w:tc>
          <w:tcPr>
            <w:tcW w:w="880" w:type="pct"/>
          </w:tcPr>
          <w:p w14:paraId="63158CE8" w14:textId="684E07B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 qonunlarini o‘rganish, shuningdek, ulardan inson manfaatlari yo‘lida oqilona foydalanish va tabiatni muhofaza qilishga yordam berishdan iborat.</w:t>
            </w:r>
          </w:p>
        </w:tc>
        <w:tc>
          <w:tcPr>
            <w:tcW w:w="980" w:type="pct"/>
          </w:tcPr>
          <w:p w14:paraId="74A81C3F" w14:textId="293FC2D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 qonunlarini o‘rganish, shuningdek, ulardan inson manfaatlari yo‘lida oqilona foydalanishdan iborat</w:t>
            </w:r>
          </w:p>
        </w:tc>
        <w:tc>
          <w:tcPr>
            <w:tcW w:w="934" w:type="pct"/>
          </w:tcPr>
          <w:p w14:paraId="564BA55C" w14:textId="0CD2423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   Tabiat qonunlarini o‘rganish, shuningdek, ulardan inson manfaatlari yo‘lida oqilona foydalanish va osmon jisimlarini o’rganish tabiatni muhofaza qilishga yordam berishdan iborat.</w:t>
            </w:r>
          </w:p>
        </w:tc>
        <w:tc>
          <w:tcPr>
            <w:tcW w:w="750" w:type="pct"/>
          </w:tcPr>
          <w:p w14:paraId="2F13ACFD" w14:textId="7DBA939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r>
      <w:tr w:rsidR="00502836" w:rsidRPr="00C73CE4" w14:paraId="6000EC99" w14:textId="77777777" w:rsidTr="00706285">
        <w:tc>
          <w:tcPr>
            <w:tcW w:w="1457" w:type="pct"/>
          </w:tcPr>
          <w:p w14:paraId="546AEC66" w14:textId="1D827DE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fanlar qandey fanlar bilan bog’liq?</w:t>
            </w:r>
          </w:p>
        </w:tc>
        <w:tc>
          <w:tcPr>
            <w:tcW w:w="880" w:type="pct"/>
          </w:tcPr>
          <w:p w14:paraId="148BB3D5" w14:textId="7777777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Tarix,informatika,matematika</w:t>
            </w:r>
          </w:p>
          <w:p w14:paraId="38156689" w14:textId="77777777" w:rsidR="00502836" w:rsidRPr="00C73CE4" w:rsidRDefault="00502836" w:rsidP="00502836">
            <w:pPr>
              <w:rPr>
                <w:rFonts w:ascii="Times New Roman" w:hAnsi="Times New Roman" w:cs="Times New Roman"/>
                <w:sz w:val="20"/>
                <w:szCs w:val="20"/>
              </w:rPr>
            </w:pPr>
          </w:p>
        </w:tc>
        <w:tc>
          <w:tcPr>
            <w:tcW w:w="980" w:type="pct"/>
          </w:tcPr>
          <w:p w14:paraId="5E9BF934" w14:textId="6FD28B9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Tarix,kimyo,informatika</w:t>
            </w:r>
          </w:p>
        </w:tc>
        <w:tc>
          <w:tcPr>
            <w:tcW w:w="934" w:type="pct"/>
          </w:tcPr>
          <w:p w14:paraId="6FB9AA28" w14:textId="7E57CDD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Tarix,fizika,matematika</w:t>
            </w:r>
          </w:p>
        </w:tc>
        <w:tc>
          <w:tcPr>
            <w:tcW w:w="750" w:type="pct"/>
          </w:tcPr>
          <w:p w14:paraId="40C1A5C2" w14:textId="3FD5DB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Tarix,Informatika,biologiya</w:t>
            </w:r>
          </w:p>
        </w:tc>
      </w:tr>
      <w:tr w:rsidR="00502836" w:rsidRPr="00C73CE4" w14:paraId="5B5894AA" w14:textId="77777777" w:rsidTr="00706285">
        <w:tc>
          <w:tcPr>
            <w:tcW w:w="1457" w:type="pct"/>
          </w:tcPr>
          <w:p w14:paraId="1E81A3B8" w14:textId="37678EC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fanlarga qaysi fanlar misol bo’ladi?</w:t>
            </w:r>
          </w:p>
        </w:tc>
        <w:tc>
          <w:tcPr>
            <w:tcW w:w="880" w:type="pct"/>
          </w:tcPr>
          <w:p w14:paraId="56672C24" w14:textId="4E7EA18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fanlarga qaysi fanlar misol bo’ladi?</w:t>
            </w:r>
          </w:p>
        </w:tc>
        <w:tc>
          <w:tcPr>
            <w:tcW w:w="980" w:type="pct"/>
          </w:tcPr>
          <w:p w14:paraId="3A45D5D8" w14:textId="4FE3E28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Fizika, matematika ,biologiya, geografiya, astronomiya</w:t>
            </w:r>
          </w:p>
        </w:tc>
        <w:tc>
          <w:tcPr>
            <w:tcW w:w="934" w:type="pct"/>
          </w:tcPr>
          <w:p w14:paraId="0CE0341B" w14:textId="074E593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Fizika, matematika, biologiya, geografiya, ona-tili</w:t>
            </w:r>
          </w:p>
        </w:tc>
        <w:tc>
          <w:tcPr>
            <w:tcW w:w="750" w:type="pct"/>
          </w:tcPr>
          <w:p w14:paraId="103BA5E9" w14:textId="69068AB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 kimyo, biologiya, geografiya, ingiliz-tili</w:t>
            </w:r>
          </w:p>
        </w:tc>
      </w:tr>
      <w:tr w:rsidR="00502836" w:rsidRPr="00C73CE4" w14:paraId="32290DE8" w14:textId="77777777" w:rsidTr="00706285">
        <w:tc>
          <w:tcPr>
            <w:tcW w:w="1457" w:type="pct"/>
          </w:tcPr>
          <w:p w14:paraId="704C205C" w14:textId="1D4413C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Fizika fanining (1) obyekti va (2) predmentini aniqlang?</w:t>
            </w:r>
          </w:p>
        </w:tc>
        <w:tc>
          <w:tcPr>
            <w:tcW w:w="880" w:type="pct"/>
          </w:tcPr>
          <w:p w14:paraId="7DBE4CD0" w14:textId="6B06DBB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Moddaning tuzilishi, elektr energiyasini ishlab chiqarish</w:t>
            </w:r>
          </w:p>
        </w:tc>
        <w:tc>
          <w:tcPr>
            <w:tcW w:w="980" w:type="pct"/>
          </w:tcPr>
          <w:p w14:paraId="6B63F7F0" w14:textId="4DA4AA6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Moddalarning xususiyatlari, kimyoviy jarayonlar</w:t>
            </w:r>
          </w:p>
        </w:tc>
        <w:tc>
          <w:tcPr>
            <w:tcW w:w="934" w:type="pct"/>
          </w:tcPr>
          <w:p w14:paraId="1B17C12F" w14:textId="3E4C18F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va tirik organizmlar, 2. Okean, tog‘ jinslari, zilzila, shamol, qazilma boyliklar</w:t>
            </w:r>
          </w:p>
        </w:tc>
        <w:tc>
          <w:tcPr>
            <w:tcW w:w="750" w:type="pct"/>
          </w:tcPr>
          <w:p w14:paraId="795AF9AB" w14:textId="7B21D45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1.Tirik organizmlar, 2. O‘simlik ildizining tuzilishi, o‘simlikning mineral oziqlanishi, bakteriyalarning ko‘payishi</w:t>
            </w:r>
          </w:p>
        </w:tc>
      </w:tr>
      <w:tr w:rsidR="00502836" w:rsidRPr="00C73CE4" w14:paraId="0721485C" w14:textId="77777777" w:rsidTr="00706285">
        <w:tc>
          <w:tcPr>
            <w:tcW w:w="1457" w:type="pct"/>
          </w:tcPr>
          <w:p w14:paraId="6C074FA0" w14:textId="1112EB0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Geografiya fanining (1) obyekti va (2) predmentini aniqlang?</w:t>
            </w:r>
          </w:p>
        </w:tc>
        <w:tc>
          <w:tcPr>
            <w:tcW w:w="880" w:type="pct"/>
          </w:tcPr>
          <w:p w14:paraId="761A7091" w14:textId="0128772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va tirik organizmlar, 2. Okean, tog‘ jinslari, zilzila, shamol, qazilma boyliklar</w:t>
            </w:r>
          </w:p>
        </w:tc>
        <w:tc>
          <w:tcPr>
            <w:tcW w:w="980" w:type="pct"/>
          </w:tcPr>
          <w:p w14:paraId="25651ABC" w14:textId="160FF01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Moddalarning xususiyatlari, kimyoviy jarayonlar</w:t>
            </w:r>
          </w:p>
        </w:tc>
        <w:tc>
          <w:tcPr>
            <w:tcW w:w="934" w:type="pct"/>
          </w:tcPr>
          <w:p w14:paraId="272592BF" w14:textId="0EF3BCE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1.Tirik organizmlar, 2. O‘simlik ildizining tuzilishi, o‘simlikning mineral oziqlanishi, bakteriyalarning ko‘payish</w:t>
            </w:r>
          </w:p>
        </w:tc>
        <w:tc>
          <w:tcPr>
            <w:tcW w:w="750" w:type="pct"/>
          </w:tcPr>
          <w:p w14:paraId="677B7AC2" w14:textId="2EAC22A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Moddaning tuzilishi, elektr energiyasini ishlab chiqarish</w:t>
            </w:r>
          </w:p>
        </w:tc>
      </w:tr>
      <w:tr w:rsidR="00502836" w:rsidRPr="00C73CE4" w14:paraId="39A582DB" w14:textId="77777777" w:rsidTr="00706285">
        <w:tc>
          <w:tcPr>
            <w:tcW w:w="1457" w:type="pct"/>
          </w:tcPr>
          <w:p w14:paraId="22E1A9C5" w14:textId="372911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Kimyo fanining (1) obyekti va (2) predmentini aniqlang?</w:t>
            </w:r>
          </w:p>
        </w:tc>
        <w:tc>
          <w:tcPr>
            <w:tcW w:w="880" w:type="pct"/>
          </w:tcPr>
          <w:p w14:paraId="6C393E4F" w14:textId="0870653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Moddalarning xususiyatlari, kimyoviy jarayonlar</w:t>
            </w:r>
          </w:p>
        </w:tc>
        <w:tc>
          <w:tcPr>
            <w:tcW w:w="980" w:type="pct"/>
          </w:tcPr>
          <w:p w14:paraId="76372AF8" w14:textId="694D381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va tirik organizmlar, 2. Okean, tog‘ jinslari, zilzila, shamol, qazilma boyliklar</w:t>
            </w:r>
          </w:p>
        </w:tc>
        <w:tc>
          <w:tcPr>
            <w:tcW w:w="934" w:type="pct"/>
          </w:tcPr>
          <w:p w14:paraId="555B8145" w14:textId="6FC9841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1.Tirik organizmlar, 2. O‘simlik ildizining tuzilishi, o‘simlikning mineral oziqlanishi, bakteriyalarning ko‘payishi</w:t>
            </w:r>
          </w:p>
        </w:tc>
        <w:tc>
          <w:tcPr>
            <w:tcW w:w="750" w:type="pct"/>
          </w:tcPr>
          <w:p w14:paraId="327B2775" w14:textId="7130FBB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Moddaning tuzilishi, elektr energiyasini ishlab chiqarish 15. Kimyo fanining (1) obyekti va (2) predmentini aniqlang?</w:t>
            </w:r>
          </w:p>
        </w:tc>
      </w:tr>
      <w:tr w:rsidR="00502836" w:rsidRPr="00C73CE4" w14:paraId="0F344038" w14:textId="77777777" w:rsidTr="00706285">
        <w:tc>
          <w:tcPr>
            <w:tcW w:w="1457" w:type="pct"/>
          </w:tcPr>
          <w:p w14:paraId="1D99CCC0" w14:textId="40DE58E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Biologiya fanining (1) obyekti va (2) predmentini aniqlang?</w:t>
            </w:r>
          </w:p>
        </w:tc>
        <w:tc>
          <w:tcPr>
            <w:tcW w:w="880" w:type="pct"/>
          </w:tcPr>
          <w:p w14:paraId="20496053" w14:textId="5AE6E7F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1.Tirik organizmlar, 2. O‘simlik ildizining tuzilishi, o‘simlikning mineral oziqlanishi, bakteriyalarning ko‘payishi</w:t>
            </w:r>
          </w:p>
        </w:tc>
        <w:tc>
          <w:tcPr>
            <w:tcW w:w="980" w:type="pct"/>
          </w:tcPr>
          <w:p w14:paraId="50A8A84D" w14:textId="59961AE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Moddalarning xususiyatlari, kimyoviy jarayonlar</w:t>
            </w:r>
          </w:p>
        </w:tc>
        <w:tc>
          <w:tcPr>
            <w:tcW w:w="934" w:type="pct"/>
          </w:tcPr>
          <w:p w14:paraId="436553E2" w14:textId="7AD0984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va tirik organizmlar, 2. Okean, tog‘ jinslari, zilzila, shamol, qazilma boyliklar</w:t>
            </w:r>
          </w:p>
        </w:tc>
        <w:tc>
          <w:tcPr>
            <w:tcW w:w="750" w:type="pct"/>
          </w:tcPr>
          <w:p w14:paraId="214FD893" w14:textId="1AEB73C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Moddaning tuzilishi, elektr energiyasini ishlab chiqarish</w:t>
            </w:r>
          </w:p>
        </w:tc>
      </w:tr>
      <w:tr w:rsidR="00502836" w:rsidRPr="00C73CE4" w14:paraId="706FCE0A" w14:textId="77777777" w:rsidTr="00706285">
        <w:tc>
          <w:tcPr>
            <w:tcW w:w="1457" w:type="pct"/>
          </w:tcPr>
          <w:p w14:paraId="776D608C" w14:textId="5F32F21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Astronomiya fanining (1) obyekti va (2) predmentini aniqlang?</w:t>
            </w:r>
          </w:p>
        </w:tc>
        <w:tc>
          <w:tcPr>
            <w:tcW w:w="880" w:type="pct"/>
          </w:tcPr>
          <w:p w14:paraId="542E8693" w14:textId="675DA19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Osmon jismlari, 2. Quyosh, Oy, Yer, sayyoralar va meteoritlarning harakatlari</w:t>
            </w:r>
          </w:p>
        </w:tc>
        <w:tc>
          <w:tcPr>
            <w:tcW w:w="980" w:type="pct"/>
          </w:tcPr>
          <w:p w14:paraId="45EB112B" w14:textId="0BEF32F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2. Moddalarning xususiyatlari, kimyoviy jarayonlar</w:t>
            </w:r>
          </w:p>
        </w:tc>
        <w:tc>
          <w:tcPr>
            <w:tcW w:w="934" w:type="pct"/>
          </w:tcPr>
          <w:p w14:paraId="50FE2765" w14:textId="45E89DE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Jonsiz tabiat va tirik organizmlar, 2. Okean, tog‘ jinslari, zilzila, shamol, qazilma boyliklar</w:t>
            </w:r>
          </w:p>
        </w:tc>
        <w:tc>
          <w:tcPr>
            <w:tcW w:w="750" w:type="pct"/>
          </w:tcPr>
          <w:p w14:paraId="413A30D2" w14:textId="7B1A5ED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1.Quyosh, 2. Oy, Yer, sayyoralar va meteoritlarning harakatlari</w:t>
            </w:r>
          </w:p>
        </w:tc>
      </w:tr>
      <w:tr w:rsidR="00502836" w:rsidRPr="00C73CE4" w14:paraId="1423DD45" w14:textId="77777777" w:rsidTr="00706285">
        <w:tc>
          <w:tcPr>
            <w:tcW w:w="1457" w:type="pct"/>
          </w:tcPr>
          <w:p w14:paraId="0C40491A" w14:textId="754D4E1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tasvirlangan o’simlikning Tadqiqot obyekti (a) va predmentini (b) aniqlang?</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508A4472" wp14:editId="2F196ED9">
                  <wp:extent cx="1709598" cy="752806"/>
                  <wp:effectExtent l="0" t="0" r="508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0879" cy="801808"/>
                          </a:xfrm>
                          <a:prstGeom prst="rect">
                            <a:avLst/>
                          </a:prstGeom>
                        </pic:spPr>
                      </pic:pic>
                    </a:graphicData>
                  </a:graphic>
                </wp:inline>
              </w:drawing>
            </w:r>
          </w:p>
        </w:tc>
        <w:tc>
          <w:tcPr>
            <w:tcW w:w="880" w:type="pct"/>
          </w:tcPr>
          <w:p w14:paraId="0EB159CE" w14:textId="0E0C2E1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(b)-Olma mevasi B, (a) olma daraxti A</w:t>
            </w:r>
          </w:p>
        </w:tc>
        <w:tc>
          <w:tcPr>
            <w:tcW w:w="980" w:type="pct"/>
          </w:tcPr>
          <w:p w14:paraId="6FA20A0D" w14:textId="7EB9168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(a)-Olma mevasi B, (b) olma daraxti A</w:t>
            </w:r>
          </w:p>
        </w:tc>
        <w:tc>
          <w:tcPr>
            <w:tcW w:w="934" w:type="pct"/>
          </w:tcPr>
          <w:p w14:paraId="5B794033" w14:textId="6974529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(a)-Olma daraxti A, (b) olma daraxti A</w:t>
            </w:r>
          </w:p>
        </w:tc>
        <w:tc>
          <w:tcPr>
            <w:tcW w:w="750" w:type="pct"/>
          </w:tcPr>
          <w:p w14:paraId="55A0C7F5" w14:textId="74953A5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(b)-Olma mevasi B, (a) olma mevasi B</w:t>
            </w:r>
          </w:p>
        </w:tc>
      </w:tr>
      <w:tr w:rsidR="00502836" w:rsidRPr="00C73CE4" w14:paraId="3FB54346" w14:textId="77777777" w:rsidTr="00706285">
        <w:tc>
          <w:tcPr>
            <w:tcW w:w="1457" w:type="pct"/>
          </w:tcPr>
          <w:p w14:paraId="3EEC5CAF" w14:textId="340BBCD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Yorugʻlik va issiqlik hosil qiluvchi ulkan samoviy jismlarga misol</w:t>
            </w:r>
          </w:p>
        </w:tc>
        <w:tc>
          <w:tcPr>
            <w:tcW w:w="880" w:type="pct"/>
          </w:tcPr>
          <w:p w14:paraId="4F61C72F" w14:textId="044FF55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yulduzlar</w:t>
            </w:r>
          </w:p>
        </w:tc>
        <w:tc>
          <w:tcPr>
            <w:tcW w:w="980" w:type="pct"/>
          </w:tcPr>
          <w:p w14:paraId="64E6DCB0" w14:textId="6C28CBF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c>
          <w:tcPr>
            <w:tcW w:w="934" w:type="pct"/>
          </w:tcPr>
          <w:p w14:paraId="23FEAE0E" w14:textId="4E6EFB1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Oy</w:t>
            </w:r>
          </w:p>
        </w:tc>
        <w:tc>
          <w:tcPr>
            <w:tcW w:w="750" w:type="pct"/>
          </w:tcPr>
          <w:p w14:paraId="7C681331" w14:textId="110F4BD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Yer</w:t>
            </w:r>
          </w:p>
        </w:tc>
      </w:tr>
      <w:tr w:rsidR="00502836" w:rsidRPr="00C73CE4" w14:paraId="16DAC827" w14:textId="77777777" w:rsidTr="00706285">
        <w:tc>
          <w:tcPr>
            <w:tcW w:w="1457" w:type="pct"/>
          </w:tcPr>
          <w:p w14:paraId="27E2B3AA" w14:textId="5DE6E2E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Olimlar tomonidan olib borilgan ilmiy tadqiqotlar natijasida qandey apparat va sestimalar yaratilgan?</w:t>
            </w:r>
          </w:p>
        </w:tc>
        <w:tc>
          <w:tcPr>
            <w:tcW w:w="880" w:type="pct"/>
          </w:tcPr>
          <w:p w14:paraId="62DDAB13" w14:textId="0A8459D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Rentgen va ultratovush apparatlari, universal lazer sistemalari yaratilgan</w:t>
            </w:r>
          </w:p>
        </w:tc>
        <w:tc>
          <w:tcPr>
            <w:tcW w:w="980" w:type="pct"/>
          </w:tcPr>
          <w:p w14:paraId="1B9FD1A9" w14:textId="51E8B7A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Endoskop va ultratovush apparatlari, universal lazer sistemalari yaratilgan</w:t>
            </w:r>
          </w:p>
        </w:tc>
        <w:tc>
          <w:tcPr>
            <w:tcW w:w="934" w:type="pct"/>
          </w:tcPr>
          <w:p w14:paraId="0216198D" w14:textId="4A9A5D5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Rentgen va ultratovush apparatlari, universal zondlash sistemalari yaratilgan</w:t>
            </w:r>
          </w:p>
        </w:tc>
        <w:tc>
          <w:tcPr>
            <w:tcW w:w="750" w:type="pct"/>
          </w:tcPr>
          <w:p w14:paraId="24DEEA99" w14:textId="7A6835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 Rentgen va tanometir apparatlari, universal lazer sistemalari yaratilgan</w:t>
            </w:r>
          </w:p>
        </w:tc>
      </w:tr>
      <w:tr w:rsidR="00502836" w:rsidRPr="00C73CE4" w14:paraId="0635ED73" w14:textId="77777777" w:rsidTr="00706285">
        <w:tc>
          <w:tcPr>
            <w:tcW w:w="1457" w:type="pct"/>
          </w:tcPr>
          <w:p w14:paraId="623D3F1B" w14:textId="6A4A546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o’rganishda qandey metodlardan foydalanamiz?</w:t>
            </w:r>
          </w:p>
        </w:tc>
        <w:tc>
          <w:tcPr>
            <w:tcW w:w="880" w:type="pct"/>
          </w:tcPr>
          <w:p w14:paraId="219BABCD" w14:textId="1278106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 va tavsiflash,taqqoslash, tajriba,o’lchash moddelashtirish</w:t>
            </w:r>
          </w:p>
        </w:tc>
        <w:tc>
          <w:tcPr>
            <w:tcW w:w="980" w:type="pct"/>
          </w:tcPr>
          <w:p w14:paraId="3D78F7D8" w14:textId="55255C5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Kuzatish,tavsiflash,tarixiy,taqqoslash, tajriba,o’lchash</w:t>
            </w:r>
          </w:p>
        </w:tc>
        <w:tc>
          <w:tcPr>
            <w:tcW w:w="934" w:type="pct"/>
          </w:tcPr>
          <w:p w14:paraId="575314D8" w14:textId="293ED24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Kuzatish,tavsiflash,taqqoslash, tajriba,o’lchash modellashtirish</w:t>
            </w:r>
          </w:p>
        </w:tc>
        <w:tc>
          <w:tcPr>
            <w:tcW w:w="750" w:type="pct"/>
          </w:tcPr>
          <w:p w14:paraId="295392DD" w14:textId="0844A06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 va tavsiflash,tarixiy taqqoslash, tajriba,o’lchash</w:t>
            </w:r>
          </w:p>
        </w:tc>
      </w:tr>
      <w:tr w:rsidR="00502836" w:rsidRPr="00C73CE4" w14:paraId="111412BE" w14:textId="77777777" w:rsidTr="00706285">
        <w:tc>
          <w:tcPr>
            <w:tcW w:w="1457" w:type="pct"/>
          </w:tcPr>
          <w:p w14:paraId="5DE2FAFD" w14:textId="4C33F01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metoddan biz tashqi muhitga ta’sir etmagan xolatda o’rganamiz?</w:t>
            </w:r>
          </w:p>
        </w:tc>
        <w:tc>
          <w:tcPr>
            <w:tcW w:w="880" w:type="pct"/>
          </w:tcPr>
          <w:p w14:paraId="51F256B5" w14:textId="231B3F0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w:t>
            </w:r>
          </w:p>
        </w:tc>
        <w:tc>
          <w:tcPr>
            <w:tcW w:w="980" w:type="pct"/>
          </w:tcPr>
          <w:p w14:paraId="09B56BB2" w14:textId="6E1FA5C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Taqqoslash</w:t>
            </w:r>
          </w:p>
        </w:tc>
        <w:tc>
          <w:tcPr>
            <w:tcW w:w="934" w:type="pct"/>
          </w:tcPr>
          <w:p w14:paraId="1BDEB8FC" w14:textId="5813C64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c>
          <w:tcPr>
            <w:tcW w:w="750" w:type="pct"/>
          </w:tcPr>
          <w:p w14:paraId="4A6B4A74" w14:textId="76F7800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w:t>
            </w:r>
          </w:p>
        </w:tc>
      </w:tr>
      <w:tr w:rsidR="00502836" w:rsidRPr="00C73CE4" w14:paraId="28672E76" w14:textId="77777777" w:rsidTr="00706285">
        <w:tc>
          <w:tcPr>
            <w:tcW w:w="1457" w:type="pct"/>
          </w:tcPr>
          <w:p w14:paraId="4A1FCB41" w14:textId="49E3796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 metodidan ishonchli natijaga erishish uchun qandey turdagi kuzatish olib boriladi?</w:t>
            </w:r>
          </w:p>
        </w:tc>
        <w:tc>
          <w:tcPr>
            <w:tcW w:w="880" w:type="pct"/>
          </w:tcPr>
          <w:p w14:paraId="52401571" w14:textId="674EAF8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Bir xil sharoitdagi kuzatishlarolib boriladi</w:t>
            </w:r>
          </w:p>
        </w:tc>
        <w:tc>
          <w:tcPr>
            <w:tcW w:w="980" w:type="pct"/>
          </w:tcPr>
          <w:p w14:paraId="380417BD" w14:textId="6766938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Har xil sharoitdagi kuzatishlar olib boriladi</w:t>
            </w:r>
          </w:p>
        </w:tc>
        <w:tc>
          <w:tcPr>
            <w:tcW w:w="934" w:type="pct"/>
          </w:tcPr>
          <w:p w14:paraId="0C729445" w14:textId="512F0AD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Chip orqali kuzatish olib boriladi</w:t>
            </w:r>
          </w:p>
        </w:tc>
        <w:tc>
          <w:tcPr>
            <w:tcW w:w="750" w:type="pct"/>
          </w:tcPr>
          <w:p w14:paraId="22AED67D" w14:textId="6B3D68D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to’g’ri javob yo’q</w:t>
            </w:r>
          </w:p>
        </w:tc>
      </w:tr>
      <w:tr w:rsidR="00502836" w:rsidRPr="00C73CE4" w14:paraId="41019DA9" w14:textId="77777777" w:rsidTr="00706285">
        <w:tc>
          <w:tcPr>
            <w:tcW w:w="1457" w:type="pct"/>
          </w:tcPr>
          <w:p w14:paraId="196E2F6C" w14:textId="2A7556A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O’lchash metodidan foydalanib biz 1-vaqitni, 2-xona xaroratini, 3-qon bosimini qandey o’lchov vositalaridan foydalanib o’cheymiz?</w:t>
            </w:r>
          </w:p>
        </w:tc>
        <w:tc>
          <w:tcPr>
            <w:tcW w:w="880" w:type="pct"/>
          </w:tcPr>
          <w:p w14:paraId="711A4F22" w14:textId="50B1F8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1-soat, 2-termometir, 3-tanometir</w:t>
            </w:r>
          </w:p>
        </w:tc>
        <w:tc>
          <w:tcPr>
            <w:tcW w:w="980" w:type="pct"/>
          </w:tcPr>
          <w:p w14:paraId="3D49FCA2" w14:textId="235BF70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1-soat, 2-tanometir, 3-termometir</w:t>
            </w:r>
          </w:p>
        </w:tc>
        <w:tc>
          <w:tcPr>
            <w:tcW w:w="934" w:type="pct"/>
          </w:tcPr>
          <w:p w14:paraId="00B0F3C6" w14:textId="5AC78F1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1-sekundomer, 2-termometir, 3-tanometir</w:t>
            </w:r>
          </w:p>
        </w:tc>
        <w:tc>
          <w:tcPr>
            <w:tcW w:w="750" w:type="pct"/>
          </w:tcPr>
          <w:p w14:paraId="1F84B432" w14:textId="50F818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1-soat, 2-barometir, 3-tanometir</w:t>
            </w:r>
          </w:p>
          <w:p w14:paraId="142BB1ED" w14:textId="77777777" w:rsidR="00502836" w:rsidRPr="00C73CE4" w:rsidRDefault="00502836" w:rsidP="00502836">
            <w:pPr>
              <w:rPr>
                <w:rFonts w:ascii="Times New Roman" w:hAnsi="Times New Roman" w:cs="Times New Roman"/>
                <w:sz w:val="20"/>
                <w:szCs w:val="20"/>
              </w:rPr>
            </w:pPr>
          </w:p>
        </w:tc>
      </w:tr>
      <w:tr w:rsidR="00502836" w:rsidRPr="00C73CE4" w14:paraId="095829A8" w14:textId="77777777" w:rsidTr="00706285">
        <w:tc>
          <w:tcPr>
            <w:tcW w:w="1457" w:type="pct"/>
          </w:tcPr>
          <w:p w14:paraId="760A23E9" w14:textId="722909E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Eng oddiy o’lchash vositasi?</w:t>
            </w:r>
          </w:p>
        </w:tc>
        <w:tc>
          <w:tcPr>
            <w:tcW w:w="880" w:type="pct"/>
          </w:tcPr>
          <w:p w14:paraId="49B8E9EC" w14:textId="56A9B4E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Chizg’ich</w:t>
            </w:r>
          </w:p>
        </w:tc>
        <w:tc>
          <w:tcPr>
            <w:tcW w:w="980" w:type="pct"/>
          </w:tcPr>
          <w:p w14:paraId="399895BA" w14:textId="5B5B55E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Barometir</w:t>
            </w:r>
          </w:p>
        </w:tc>
        <w:tc>
          <w:tcPr>
            <w:tcW w:w="934" w:type="pct"/>
          </w:tcPr>
          <w:p w14:paraId="72F3C637" w14:textId="706D46C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Tanometir</w:t>
            </w:r>
          </w:p>
        </w:tc>
        <w:tc>
          <w:tcPr>
            <w:tcW w:w="750" w:type="pct"/>
          </w:tcPr>
          <w:p w14:paraId="0D080FF0" w14:textId="7360CBE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7BD2268F" w14:textId="77777777" w:rsidTr="00706285">
        <w:tc>
          <w:tcPr>
            <w:tcW w:w="1457" w:type="pct"/>
          </w:tcPr>
          <w:p w14:paraId="1642BFBE" w14:textId="3C42544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Atmosfera bosimini o’lchashda qaysi vositadan foydalanamiz?</w:t>
            </w:r>
          </w:p>
        </w:tc>
        <w:tc>
          <w:tcPr>
            <w:tcW w:w="880" w:type="pct"/>
          </w:tcPr>
          <w:p w14:paraId="5FBFF3B0" w14:textId="478F296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Barometir</w:t>
            </w:r>
          </w:p>
        </w:tc>
        <w:tc>
          <w:tcPr>
            <w:tcW w:w="980" w:type="pct"/>
          </w:tcPr>
          <w:p w14:paraId="0E511E23" w14:textId="46CEFE3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Termometir</w:t>
            </w:r>
          </w:p>
        </w:tc>
        <w:tc>
          <w:tcPr>
            <w:tcW w:w="934" w:type="pct"/>
          </w:tcPr>
          <w:p w14:paraId="53FA8786" w14:textId="42599C9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Tanometir</w:t>
            </w:r>
          </w:p>
        </w:tc>
        <w:tc>
          <w:tcPr>
            <w:tcW w:w="750" w:type="pct"/>
          </w:tcPr>
          <w:p w14:paraId="4D2E146B" w14:textId="3D34339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31312FB6" w14:textId="77777777" w:rsidTr="00706285">
        <w:tc>
          <w:tcPr>
            <w:tcW w:w="1457" w:type="pct"/>
          </w:tcPr>
          <w:p w14:paraId="481E260C" w14:textId="2D25744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 – eksperiment so’zining ma’nosi?</w:t>
            </w:r>
          </w:p>
        </w:tc>
        <w:tc>
          <w:tcPr>
            <w:tcW w:w="880" w:type="pct"/>
          </w:tcPr>
          <w:p w14:paraId="7CB7FB8E" w14:textId="5A34934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(lotincha eksperimentum – “sinov” tajriba) </w:t>
            </w:r>
          </w:p>
        </w:tc>
        <w:tc>
          <w:tcPr>
            <w:tcW w:w="980" w:type="pct"/>
          </w:tcPr>
          <w:p w14:paraId="20C29A4A" w14:textId="01BAD6E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(Yunoncha eksperimentum – “sinov” tajriba)</w:t>
            </w:r>
          </w:p>
        </w:tc>
        <w:tc>
          <w:tcPr>
            <w:tcW w:w="934" w:type="pct"/>
          </w:tcPr>
          <w:p w14:paraId="78F7748B" w14:textId="6ED8A68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Ingilizcha eksperimentum – “sinov” tajriba)</w:t>
            </w:r>
          </w:p>
        </w:tc>
        <w:tc>
          <w:tcPr>
            <w:tcW w:w="750" w:type="pct"/>
          </w:tcPr>
          <w:p w14:paraId="483EEDAF" w14:textId="238464E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To’g’ri javob yo’q</w:t>
            </w:r>
          </w:p>
        </w:tc>
      </w:tr>
      <w:tr w:rsidR="00502836" w:rsidRPr="00C73CE4" w14:paraId="20598565" w14:textId="77777777" w:rsidTr="00706285">
        <w:tc>
          <w:tcPr>
            <w:tcW w:w="1457" w:type="pct"/>
          </w:tcPr>
          <w:p w14:paraId="47002A7D" w14:textId="34E4B2A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Kuzatishga qaraganda ancha murakkab amaliy metod qaysi?</w:t>
            </w:r>
          </w:p>
        </w:tc>
        <w:tc>
          <w:tcPr>
            <w:tcW w:w="880" w:type="pct"/>
          </w:tcPr>
          <w:p w14:paraId="12F494D2" w14:textId="2E023D5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w:t>
            </w:r>
          </w:p>
        </w:tc>
        <w:tc>
          <w:tcPr>
            <w:tcW w:w="980" w:type="pct"/>
          </w:tcPr>
          <w:p w14:paraId="47BEA9FF" w14:textId="75281CB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Taqqoslash</w:t>
            </w:r>
          </w:p>
        </w:tc>
        <w:tc>
          <w:tcPr>
            <w:tcW w:w="934" w:type="pct"/>
          </w:tcPr>
          <w:p w14:paraId="683D3B78" w14:textId="4D2CF45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O’lchash</w:t>
            </w:r>
          </w:p>
        </w:tc>
        <w:tc>
          <w:tcPr>
            <w:tcW w:w="750" w:type="pct"/>
          </w:tcPr>
          <w:p w14:paraId="101F6B06" w14:textId="7A7203D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r>
      <w:tr w:rsidR="00502836" w:rsidRPr="00C73CE4" w14:paraId="51A7EAE9" w14:textId="77777777" w:rsidTr="00706285">
        <w:tc>
          <w:tcPr>
            <w:tcW w:w="1457" w:type="pct"/>
          </w:tcPr>
          <w:p w14:paraId="255F40B8" w14:textId="303CFE5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 metodiga tarif bering?</w:t>
            </w:r>
          </w:p>
        </w:tc>
        <w:tc>
          <w:tcPr>
            <w:tcW w:w="880" w:type="pct"/>
          </w:tcPr>
          <w:p w14:paraId="680F21EF" w14:textId="26F72D4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Bu tadqiqotchiga ma’lumotlarga asoslanib, tabiiy jarayonlarni bashorat qilish imkonini beradigan usul</w:t>
            </w:r>
          </w:p>
        </w:tc>
        <w:tc>
          <w:tcPr>
            <w:tcW w:w="980" w:type="pct"/>
          </w:tcPr>
          <w:p w14:paraId="3E784705" w14:textId="60D5377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 va kuzatishlar davomida turli o‘lchovlar va tabiiy jarayonlarni bashorat qilishga imkon beradigan usul</w:t>
            </w:r>
          </w:p>
        </w:tc>
        <w:tc>
          <w:tcPr>
            <w:tcW w:w="934" w:type="pct"/>
          </w:tcPr>
          <w:p w14:paraId="18BA6C96" w14:textId="5984135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bu tabiatdagi sodir bo‘layotgan hodisa va jarayonlarga ta’sir etmasdan o‘rganishga imkon beradigan usul</w:t>
            </w:r>
          </w:p>
        </w:tc>
        <w:tc>
          <w:tcPr>
            <w:tcW w:w="750" w:type="pct"/>
          </w:tcPr>
          <w:p w14:paraId="42E476A2" w14:textId="79FE2F4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ikkta jisim yoki tirik organizimni solishtirishga imkon beradigan usul</w:t>
            </w:r>
          </w:p>
        </w:tc>
      </w:tr>
      <w:tr w:rsidR="00502836" w:rsidRPr="00C73CE4" w14:paraId="14BC6EA1" w14:textId="77777777" w:rsidTr="00706285">
        <w:tc>
          <w:tcPr>
            <w:tcW w:w="1457" w:type="pct"/>
          </w:tcPr>
          <w:p w14:paraId="31EBC01E" w14:textId="68D6B15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Yerning modeli (a), suvning modelini aniqlang (b)</w:t>
            </w:r>
          </w:p>
        </w:tc>
        <w:tc>
          <w:tcPr>
            <w:tcW w:w="880" w:type="pct"/>
          </w:tcPr>
          <w:p w14:paraId="3578BD79" w14:textId="7392043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Akvarium, (a) Globus</w:t>
            </w:r>
          </w:p>
        </w:tc>
        <w:tc>
          <w:tcPr>
            <w:tcW w:w="980" w:type="pct"/>
          </w:tcPr>
          <w:p w14:paraId="458A93FF" w14:textId="1F96DA1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Globus, (a) xari</w:t>
            </w:r>
          </w:p>
        </w:tc>
        <w:tc>
          <w:tcPr>
            <w:tcW w:w="934" w:type="pct"/>
          </w:tcPr>
          <w:p w14:paraId="52B65AC9" w14:textId="101EE2B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Akvarium, (a) xarita</w:t>
            </w:r>
          </w:p>
        </w:tc>
        <w:tc>
          <w:tcPr>
            <w:tcW w:w="750" w:type="pct"/>
          </w:tcPr>
          <w:p w14:paraId="38C5BBA5" w14:textId="64214A2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Globus, (a) akvarium</w:t>
            </w:r>
          </w:p>
        </w:tc>
      </w:tr>
      <w:tr w:rsidR="00502836" w:rsidRPr="00C73CE4" w14:paraId="5998644D" w14:textId="77777777" w:rsidTr="00706285">
        <w:tc>
          <w:tcPr>
            <w:tcW w:w="1457" w:type="pct"/>
          </w:tcPr>
          <w:p w14:paraId="1BECC71F" w14:textId="7E7DA48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Quyonchilik fermer xo‘jaligidan bir yil davomida qancha miqdorda go‘sht mahsuloti olishni modellashtirish uchun va yiliga taxminan qancha foyda ko‘rishni hisoblash uchun nimalarni bilish zarur?</w:t>
            </w:r>
          </w:p>
        </w:tc>
        <w:tc>
          <w:tcPr>
            <w:tcW w:w="880" w:type="pct"/>
          </w:tcPr>
          <w:p w14:paraId="43B8ADFD" w14:textId="7777777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Quyonlarning ko‘payish tezligi, ularning sonini bilgan holda, ular bir haftada iste’mol qiladigan oziq miqdorini aniqlash orqali</w:t>
            </w:r>
          </w:p>
          <w:p w14:paraId="2CBCC90E" w14:textId="77777777" w:rsidR="00502836" w:rsidRPr="00C73CE4" w:rsidRDefault="00502836" w:rsidP="00502836">
            <w:pPr>
              <w:rPr>
                <w:rFonts w:ascii="Times New Roman" w:hAnsi="Times New Roman" w:cs="Times New Roman"/>
                <w:sz w:val="20"/>
                <w:szCs w:val="20"/>
              </w:rPr>
            </w:pPr>
          </w:p>
        </w:tc>
        <w:tc>
          <w:tcPr>
            <w:tcW w:w="980" w:type="pct"/>
          </w:tcPr>
          <w:p w14:paraId="26BC50DB" w14:textId="27AC1AE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Quyonlarning ko‘payish tezligi, ularning sonini bilgan holda</w:t>
            </w:r>
          </w:p>
        </w:tc>
        <w:tc>
          <w:tcPr>
            <w:tcW w:w="934" w:type="pct"/>
          </w:tcPr>
          <w:p w14:paraId="6CD73DB8" w14:textId="616A490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Quyonlarning ko‘payish tezligi, ular bir haftada iste’mol qiladigan oziq miqdorini aniqlash orqali</w:t>
            </w:r>
          </w:p>
        </w:tc>
        <w:tc>
          <w:tcPr>
            <w:tcW w:w="750" w:type="pct"/>
          </w:tcPr>
          <w:p w14:paraId="18679A55" w14:textId="45CFFA7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Ularning sonini bilgan holda, ular bir haftada iste’mol qiladigan oziq miqdorini aniqlash orqal</w:t>
            </w:r>
          </w:p>
        </w:tc>
      </w:tr>
      <w:tr w:rsidR="00502836" w:rsidRPr="00C73CE4" w14:paraId="59011726" w14:textId="77777777" w:rsidTr="00706285">
        <w:tc>
          <w:tcPr>
            <w:tcW w:w="1457" w:type="pct"/>
          </w:tcPr>
          <w:p w14:paraId="464CCB5E" w14:textId="489A25C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Sug‘orish jarayoni o‘simlikning o‘sishi va rivojlanishiga qanday ta’sir ko‘rsatishini qaysi usul yordamida aniqlaymiz?</w:t>
            </w:r>
          </w:p>
        </w:tc>
        <w:tc>
          <w:tcPr>
            <w:tcW w:w="880" w:type="pct"/>
          </w:tcPr>
          <w:p w14:paraId="1EB05634" w14:textId="1EF78E1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Tajriba</w:t>
            </w:r>
          </w:p>
        </w:tc>
        <w:tc>
          <w:tcPr>
            <w:tcW w:w="980" w:type="pct"/>
          </w:tcPr>
          <w:p w14:paraId="6070A736" w14:textId="18EA764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w:t>
            </w:r>
          </w:p>
        </w:tc>
        <w:tc>
          <w:tcPr>
            <w:tcW w:w="934" w:type="pct"/>
          </w:tcPr>
          <w:p w14:paraId="42851796" w14:textId="5631292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O’lchash</w:t>
            </w:r>
          </w:p>
        </w:tc>
        <w:tc>
          <w:tcPr>
            <w:tcW w:w="750" w:type="pct"/>
          </w:tcPr>
          <w:p w14:paraId="06E6A2D2" w14:textId="1C20D22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r>
      <w:tr w:rsidR="00502836" w:rsidRPr="00C73CE4" w14:paraId="2BC55318" w14:textId="77777777" w:rsidTr="00706285">
        <w:tc>
          <w:tcPr>
            <w:tcW w:w="1457" w:type="pct"/>
          </w:tcPr>
          <w:p w14:paraId="3129CC6F" w14:textId="3F50EC8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 o’tkazishda tadqiqot rejasini ketma-ketlikda aniqlang?</w:t>
            </w:r>
          </w:p>
        </w:tc>
        <w:tc>
          <w:tcPr>
            <w:tcW w:w="880" w:type="pct"/>
          </w:tcPr>
          <w:p w14:paraId="711212B6" w14:textId="1A11DCC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tadqiqot mavzusini tanlash; 2- tadqiqot maqsadi va vazifalarini aniqlash;3- tadqiqot obyekti va predmetini belgilash; 4- tadqiqot metodlarini belgilash; 5- ma’lumotlar toʻplash, kuzatish, tajribalar oʻtkazish; 6- tadqiqotdan kutilgan natijalarni baholash,xulosa qilish</w:t>
            </w:r>
          </w:p>
        </w:tc>
        <w:tc>
          <w:tcPr>
            <w:tcW w:w="980" w:type="pct"/>
          </w:tcPr>
          <w:p w14:paraId="0D01265D" w14:textId="42EEF14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tadqiqot mavzusini tanlash; 2- tadqiqot maqsadi va vazifalarini aniqlash;3- tadqiqot obyekti va predmetini belgilash; 4- ma’lumotlar toʻplash, kuzatish, tajribalar oʻtkazish; 5- tadqiqot metodlarini belgilash; 6-tadqiqotdan kutilgan natijalarni baholash, xulosa qilish.</w:t>
            </w:r>
          </w:p>
        </w:tc>
        <w:tc>
          <w:tcPr>
            <w:tcW w:w="934" w:type="pct"/>
          </w:tcPr>
          <w:p w14:paraId="0F473B0B" w14:textId="393C15D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tadqiqot mavzusini tanlash; 2- tadqiqot maqsadi va vazifalarini aniqlash;3- tadqiqot obyekti va predmetini belgilash;4-tadqiqotdan kutilgan natijalarni baholash, xulosa qilish; 5-tadqiqot metodlarini belgilash; 6-ma’lumotlar toʻplash, kuzatish, tajribalar oʻtkazish;</w:t>
            </w:r>
          </w:p>
          <w:p w14:paraId="4B66DE4F" w14:textId="77777777" w:rsidR="00502836" w:rsidRPr="00C73CE4" w:rsidRDefault="00502836" w:rsidP="00502836">
            <w:pPr>
              <w:jc w:val="center"/>
              <w:rPr>
                <w:rFonts w:ascii="Times New Roman" w:hAnsi="Times New Roman" w:cs="Times New Roman"/>
                <w:sz w:val="20"/>
                <w:szCs w:val="20"/>
              </w:rPr>
            </w:pPr>
          </w:p>
        </w:tc>
        <w:tc>
          <w:tcPr>
            <w:tcW w:w="750" w:type="pct"/>
          </w:tcPr>
          <w:p w14:paraId="3AB0CD6B" w14:textId="5B02671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 tadqiqot mavzusini tanlash; 2- tadqiqot maqsadi va vazifalarini aniqlash;3- ma’lumotlar toʻplash, kuzatish, tajribalar oʻtkazish; 4- tadqiqot obyekti va predmetini belgilash; 5- tadqiqot metodlarini belgilash; 6- tadqiqotdan kutilgan natijalarni baholash, xulosa qilish</w:t>
            </w:r>
          </w:p>
        </w:tc>
      </w:tr>
      <w:tr w:rsidR="00502836" w:rsidRPr="00C73CE4" w14:paraId="2FD88B42" w14:textId="77777777" w:rsidTr="00706285">
        <w:tc>
          <w:tcPr>
            <w:tcW w:w="1457" w:type="pct"/>
          </w:tcPr>
          <w:p w14:paraId="4C1195A9" w14:textId="45E4059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Tadqiqotning aniq rejasini tuzib olish nimalarni o’rganishga yordam beradi?</w:t>
            </w:r>
          </w:p>
        </w:tc>
        <w:tc>
          <w:tcPr>
            <w:tcW w:w="880" w:type="pct"/>
          </w:tcPr>
          <w:p w14:paraId="7CAD4D28" w14:textId="3A4F4D0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o‘rganishning ilmiy usullarini amalda qo‘llash, ma’lumotlar to‘plash, tadqiqot yuzasidan xulosalar chiqarishga yordam beradi.</w:t>
            </w:r>
          </w:p>
        </w:tc>
        <w:tc>
          <w:tcPr>
            <w:tcW w:w="980" w:type="pct"/>
          </w:tcPr>
          <w:p w14:paraId="5426C3C4" w14:textId="11E6409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o‘rganishning ilmiy usullarini yangilarini kashf etishga, ma’lumotlar to‘plash, tadqiqot yuzasidan xulosalar chiqarishga yordam beradi.</w:t>
            </w:r>
          </w:p>
        </w:tc>
        <w:tc>
          <w:tcPr>
            <w:tcW w:w="934" w:type="pct"/>
          </w:tcPr>
          <w:p w14:paraId="2BD9A8DA" w14:textId="279B24A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Tabiatni o‘rganishning ijobiy usullarini amalda qo‘llash, ma’lumotlar to‘plash, tadqiqot yuzasidan xulosalar chiqarishga yordam beradi.</w:t>
            </w:r>
          </w:p>
        </w:tc>
        <w:tc>
          <w:tcPr>
            <w:tcW w:w="750" w:type="pct"/>
          </w:tcPr>
          <w:p w14:paraId="582F7641" w14:textId="4B9D4FB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Hamma javob to’g’ri</w:t>
            </w:r>
          </w:p>
        </w:tc>
      </w:tr>
      <w:tr w:rsidR="00502836" w:rsidRPr="00C73CE4" w14:paraId="0385976A" w14:textId="77777777" w:rsidTr="00706285">
        <w:tc>
          <w:tcPr>
            <w:tcW w:w="1457" w:type="pct"/>
          </w:tcPr>
          <w:p w14:paraId="21632F2E" w14:textId="251DE74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Tajriba uchun bir turga mansub bir xil o‘lchamdagi uchta o‘simlik parvarish qilinadi. Tajriba davomida barcha guruhdagi o‘simliklarning o‘sishi va rivojlanishi ............davomida kuzatiladi? </w:t>
            </w:r>
          </w:p>
        </w:tc>
        <w:tc>
          <w:tcPr>
            <w:tcW w:w="880" w:type="pct"/>
          </w:tcPr>
          <w:p w14:paraId="0C405287" w14:textId="0F4BE39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bir oy</w:t>
            </w:r>
          </w:p>
        </w:tc>
        <w:tc>
          <w:tcPr>
            <w:tcW w:w="980" w:type="pct"/>
          </w:tcPr>
          <w:p w14:paraId="6B8C12B0" w14:textId="69481D3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120 kun</w:t>
            </w:r>
          </w:p>
        </w:tc>
        <w:tc>
          <w:tcPr>
            <w:tcW w:w="934" w:type="pct"/>
          </w:tcPr>
          <w:p w14:paraId="18A2AEDB" w14:textId="2F24D55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ikki oy</w:t>
            </w:r>
          </w:p>
        </w:tc>
        <w:tc>
          <w:tcPr>
            <w:tcW w:w="750" w:type="pct"/>
          </w:tcPr>
          <w:p w14:paraId="341ACF0B" w14:textId="550AAC0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bir hafta</w:t>
            </w:r>
          </w:p>
        </w:tc>
      </w:tr>
      <w:tr w:rsidR="00502836" w:rsidRPr="00C73CE4" w14:paraId="1EB2A69D" w14:textId="77777777" w:rsidTr="00706285">
        <w:tc>
          <w:tcPr>
            <w:tcW w:w="1457" w:type="pct"/>
          </w:tcPr>
          <w:p w14:paraId="370E7CC0" w14:textId="2B92D29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Rasimda qaysi sodda o’lchash vositasi tasvirlangan?</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29BF3AA1" wp14:editId="2838F16E">
                  <wp:extent cx="1800476" cy="1457528"/>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476" cy="1457528"/>
                          </a:xfrm>
                          <a:prstGeom prst="rect">
                            <a:avLst/>
                          </a:prstGeom>
                        </pic:spPr>
                      </pic:pic>
                    </a:graphicData>
                  </a:graphic>
                </wp:inline>
              </w:drawing>
            </w:r>
          </w:p>
        </w:tc>
        <w:tc>
          <w:tcPr>
            <w:tcW w:w="880" w:type="pct"/>
          </w:tcPr>
          <w:p w14:paraId="21BAC066" w14:textId="6D67A31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To’g’ri javob yo’q</w:t>
            </w:r>
          </w:p>
        </w:tc>
        <w:tc>
          <w:tcPr>
            <w:tcW w:w="980" w:type="pct"/>
          </w:tcPr>
          <w:p w14:paraId="194BB42C" w14:textId="25DB872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Barometir</w:t>
            </w:r>
          </w:p>
        </w:tc>
        <w:tc>
          <w:tcPr>
            <w:tcW w:w="934" w:type="pct"/>
          </w:tcPr>
          <w:p w14:paraId="273B805C" w14:textId="6019A88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Tanometir</w:t>
            </w:r>
          </w:p>
        </w:tc>
        <w:tc>
          <w:tcPr>
            <w:tcW w:w="750" w:type="pct"/>
          </w:tcPr>
          <w:p w14:paraId="30B8055E" w14:textId="61A93F3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Termometir</w:t>
            </w:r>
          </w:p>
        </w:tc>
      </w:tr>
      <w:tr w:rsidR="00502836" w:rsidRPr="00C73CE4" w14:paraId="0B011A75" w14:textId="77777777" w:rsidTr="00706285">
        <w:tc>
          <w:tcPr>
            <w:tcW w:w="1457" w:type="pct"/>
          </w:tcPr>
          <w:p w14:paraId="46AEA91B" w14:textId="2CEF4A4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usul tasvirlanmoqda</w:t>
            </w:r>
            <w:r w:rsidRPr="00C73CE4">
              <w:rPr>
                <w:rFonts w:ascii="Times New Roman" w:hAnsi="Times New Roman" w:cs="Times New Roman"/>
                <w:noProof/>
                <w:sz w:val="20"/>
                <w:szCs w:val="20"/>
                <w:lang w:val="ru-RU" w:eastAsia="ru-RU"/>
              </w:rPr>
              <w:drawing>
                <wp:inline distT="0" distB="0" distL="0" distR="0" wp14:anchorId="730230D4" wp14:editId="632DF095">
                  <wp:extent cx="1722176" cy="1253076"/>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5547" cy="1262805"/>
                          </a:xfrm>
                          <a:prstGeom prst="rect">
                            <a:avLst/>
                          </a:prstGeom>
                        </pic:spPr>
                      </pic:pic>
                    </a:graphicData>
                  </a:graphic>
                </wp:inline>
              </w:drawing>
            </w:r>
          </w:p>
        </w:tc>
        <w:tc>
          <w:tcPr>
            <w:tcW w:w="880" w:type="pct"/>
          </w:tcPr>
          <w:p w14:paraId="36E96105" w14:textId="3BE9D91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w:t>
            </w:r>
          </w:p>
        </w:tc>
        <w:tc>
          <w:tcPr>
            <w:tcW w:w="980" w:type="pct"/>
          </w:tcPr>
          <w:p w14:paraId="5C577F5D" w14:textId="4192CA9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olchash</w:t>
            </w:r>
          </w:p>
        </w:tc>
        <w:tc>
          <w:tcPr>
            <w:tcW w:w="934" w:type="pct"/>
          </w:tcPr>
          <w:p w14:paraId="54E1865C" w14:textId="1E6351D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w:t>
            </w:r>
          </w:p>
        </w:tc>
        <w:tc>
          <w:tcPr>
            <w:tcW w:w="750" w:type="pct"/>
          </w:tcPr>
          <w:p w14:paraId="6AEC6C3C" w14:textId="20E6669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r>
      <w:tr w:rsidR="00502836" w:rsidRPr="00C73CE4" w14:paraId="07BE371C" w14:textId="77777777" w:rsidTr="00706285">
        <w:tc>
          <w:tcPr>
            <w:tcW w:w="1457" w:type="pct"/>
          </w:tcPr>
          <w:p w14:paraId="4460BA45" w14:textId="6E70C13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qaysi metod tasvirlanmoqda?</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5E0E61D3" wp14:editId="4C62B4A0">
                  <wp:extent cx="1569549" cy="8984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5231" cy="924620"/>
                          </a:xfrm>
                          <a:prstGeom prst="rect">
                            <a:avLst/>
                          </a:prstGeom>
                        </pic:spPr>
                      </pic:pic>
                    </a:graphicData>
                  </a:graphic>
                </wp:inline>
              </w:drawing>
            </w:r>
          </w:p>
        </w:tc>
        <w:tc>
          <w:tcPr>
            <w:tcW w:w="880" w:type="pct"/>
          </w:tcPr>
          <w:p w14:paraId="3A597737" w14:textId="153A38E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c>
          <w:tcPr>
            <w:tcW w:w="980" w:type="pct"/>
          </w:tcPr>
          <w:p w14:paraId="497EB889" w14:textId="71E7BBF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w:t>
            </w:r>
          </w:p>
        </w:tc>
        <w:tc>
          <w:tcPr>
            <w:tcW w:w="934" w:type="pct"/>
          </w:tcPr>
          <w:p w14:paraId="7AC11AC1" w14:textId="110CBBC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Taqqoslash</w:t>
            </w:r>
          </w:p>
        </w:tc>
        <w:tc>
          <w:tcPr>
            <w:tcW w:w="750" w:type="pct"/>
          </w:tcPr>
          <w:p w14:paraId="5D2C4E21" w14:textId="3755B4F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Ekisperimental</w:t>
            </w:r>
          </w:p>
        </w:tc>
      </w:tr>
      <w:tr w:rsidR="00502836" w:rsidRPr="00C73CE4" w14:paraId="793135F7" w14:textId="77777777" w:rsidTr="00706285">
        <w:tc>
          <w:tcPr>
            <w:tcW w:w="1457" w:type="pct"/>
          </w:tcPr>
          <w:p w14:paraId="2754EEF6" w14:textId="31FE7DB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.Tirik organizimlarni bir-biridan farqlashda qaysi metodan foydalanamiz?</w:t>
            </w:r>
          </w:p>
        </w:tc>
        <w:tc>
          <w:tcPr>
            <w:tcW w:w="880" w:type="pct"/>
          </w:tcPr>
          <w:p w14:paraId="39677351" w14:textId="75A4A3F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Taqqoslash</w:t>
            </w:r>
          </w:p>
        </w:tc>
        <w:tc>
          <w:tcPr>
            <w:tcW w:w="980" w:type="pct"/>
          </w:tcPr>
          <w:p w14:paraId="76CCD2A6" w14:textId="469F3DF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w:t>
            </w:r>
          </w:p>
        </w:tc>
        <w:tc>
          <w:tcPr>
            <w:tcW w:w="934" w:type="pct"/>
          </w:tcPr>
          <w:p w14:paraId="51192592" w14:textId="3C19426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Ekisperimental</w:t>
            </w:r>
          </w:p>
        </w:tc>
        <w:tc>
          <w:tcPr>
            <w:tcW w:w="750" w:type="pct"/>
          </w:tcPr>
          <w:p w14:paraId="4CC33E13" w14:textId="346B278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r>
      <w:tr w:rsidR="00502836" w:rsidRPr="00C73CE4" w14:paraId="10A5BE8D" w14:textId="77777777" w:rsidTr="00706285">
        <w:tc>
          <w:tcPr>
            <w:tcW w:w="1457" w:type="pct"/>
          </w:tcPr>
          <w:p w14:paraId="6FF0477A" w14:textId="7BC2129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metod tasvirlanmoqda?</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649F7B48" wp14:editId="42D5FBC7">
                  <wp:extent cx="1679464" cy="3762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378" cy="389397"/>
                          </a:xfrm>
                          <a:prstGeom prst="rect">
                            <a:avLst/>
                          </a:prstGeom>
                        </pic:spPr>
                      </pic:pic>
                    </a:graphicData>
                  </a:graphic>
                </wp:inline>
              </w:drawing>
            </w:r>
          </w:p>
        </w:tc>
        <w:tc>
          <w:tcPr>
            <w:tcW w:w="880" w:type="pct"/>
          </w:tcPr>
          <w:p w14:paraId="64B17AB7" w14:textId="48333C9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c>
          <w:tcPr>
            <w:tcW w:w="980" w:type="pct"/>
          </w:tcPr>
          <w:p w14:paraId="41D85C2A" w14:textId="5F6D305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O’lchsh</w:t>
            </w:r>
          </w:p>
        </w:tc>
        <w:tc>
          <w:tcPr>
            <w:tcW w:w="934" w:type="pct"/>
          </w:tcPr>
          <w:p w14:paraId="1F223D00" w14:textId="62CA40B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Tarixiy</w:t>
            </w:r>
          </w:p>
        </w:tc>
        <w:tc>
          <w:tcPr>
            <w:tcW w:w="750" w:type="pct"/>
          </w:tcPr>
          <w:p w14:paraId="7F8AF353" w14:textId="666F39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w:t>
            </w:r>
          </w:p>
        </w:tc>
      </w:tr>
      <w:tr w:rsidR="00502836" w:rsidRPr="00C73CE4" w14:paraId="277131DE" w14:textId="77777777" w:rsidTr="00706285">
        <w:tc>
          <w:tcPr>
            <w:tcW w:w="1457" w:type="pct"/>
          </w:tcPr>
          <w:p w14:paraId="418BE364" w14:textId="0677B91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metod tasvirlanmoqda?</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52B473E9" wp14:editId="6D673FA6">
                  <wp:extent cx="1481096" cy="1002947"/>
                  <wp:effectExtent l="0" t="0" r="508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5643" cy="1033112"/>
                          </a:xfrm>
                          <a:prstGeom prst="rect">
                            <a:avLst/>
                          </a:prstGeom>
                        </pic:spPr>
                      </pic:pic>
                    </a:graphicData>
                  </a:graphic>
                </wp:inline>
              </w:drawing>
            </w:r>
          </w:p>
        </w:tc>
        <w:tc>
          <w:tcPr>
            <w:tcW w:w="880" w:type="pct"/>
          </w:tcPr>
          <w:p w14:paraId="108927F4" w14:textId="70A7F1B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O’lchsh</w:t>
            </w:r>
          </w:p>
        </w:tc>
        <w:tc>
          <w:tcPr>
            <w:tcW w:w="980" w:type="pct"/>
          </w:tcPr>
          <w:p w14:paraId="5C0A1559" w14:textId="05E00D7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Tarixiy</w:t>
            </w:r>
          </w:p>
        </w:tc>
        <w:tc>
          <w:tcPr>
            <w:tcW w:w="934" w:type="pct"/>
          </w:tcPr>
          <w:p w14:paraId="04E1B09F" w14:textId="5BB282B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Modellashtirish</w:t>
            </w:r>
          </w:p>
        </w:tc>
        <w:tc>
          <w:tcPr>
            <w:tcW w:w="750" w:type="pct"/>
          </w:tcPr>
          <w:p w14:paraId="614176A3" w14:textId="7C916F5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Kuzatish</w:t>
            </w:r>
          </w:p>
        </w:tc>
      </w:tr>
      <w:tr w:rsidR="00502836" w:rsidRPr="00C73CE4" w14:paraId="131D6107" w14:textId="77777777" w:rsidTr="00706285">
        <w:tc>
          <w:tcPr>
            <w:tcW w:w="1457" w:type="pct"/>
          </w:tcPr>
          <w:p w14:paraId="3C92E5A5" w14:textId="268A008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O’rtacha arfimetik qiymatni topish formulasini aniqlang?</w:t>
            </w:r>
          </w:p>
        </w:tc>
        <w:tc>
          <w:tcPr>
            <w:tcW w:w="880" w:type="pct"/>
          </w:tcPr>
          <w:p w14:paraId="24FF2740" w14:textId="75F13EF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l1+l2..........ln Lo’rt −−−−− n</w:t>
            </w:r>
          </w:p>
        </w:tc>
        <w:tc>
          <w:tcPr>
            <w:tcW w:w="980" w:type="pct"/>
          </w:tcPr>
          <w:p w14:paraId="372AF645" w14:textId="3BDD95C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l1+l2..........ln Lo’rt −−−−− n+n</w:t>
            </w:r>
          </w:p>
        </w:tc>
        <w:tc>
          <w:tcPr>
            <w:tcW w:w="934" w:type="pct"/>
          </w:tcPr>
          <w:p w14:paraId="3FCC0D3A" w14:textId="0266D1C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l1+l2..........ln Lo’rt −−−−− n+l</w:t>
            </w:r>
          </w:p>
        </w:tc>
        <w:tc>
          <w:tcPr>
            <w:tcW w:w="750" w:type="pct"/>
          </w:tcPr>
          <w:p w14:paraId="12243BF8" w14:textId="225EF1E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l1+l2..........ln No’rt −−−−− n</w:t>
            </w:r>
          </w:p>
        </w:tc>
      </w:tr>
      <w:tr w:rsidR="00502836" w:rsidRPr="00C73CE4" w14:paraId="38E10CAC" w14:textId="77777777" w:rsidTr="00706285">
        <w:tc>
          <w:tcPr>
            <w:tcW w:w="1457" w:type="pct"/>
          </w:tcPr>
          <w:p w14:paraId="69200B67" w14:textId="2152DE3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Rustamning bo’y uzunligi 74sm, Mahliyoning bo’y uzunlgi 72 sm, Ozodbekni bo’y uzunli 68 sm, Sevaraning bo’y uzunligi 66 sm ekanligi ma’lum bo’lsa ularning bo’y uzunliklarini o’rtacha qiymatini toping?</w:t>
            </w:r>
          </w:p>
        </w:tc>
        <w:tc>
          <w:tcPr>
            <w:tcW w:w="880" w:type="pct"/>
          </w:tcPr>
          <w:p w14:paraId="490A5376" w14:textId="430A689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70 cm</w:t>
            </w:r>
          </w:p>
        </w:tc>
        <w:tc>
          <w:tcPr>
            <w:tcW w:w="980" w:type="pct"/>
          </w:tcPr>
          <w:p w14:paraId="7429A211" w14:textId="177924F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90 cm</w:t>
            </w:r>
          </w:p>
        </w:tc>
        <w:tc>
          <w:tcPr>
            <w:tcW w:w="934" w:type="pct"/>
          </w:tcPr>
          <w:p w14:paraId="21D43BA2" w14:textId="13770DD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65 cm</w:t>
            </w:r>
          </w:p>
        </w:tc>
        <w:tc>
          <w:tcPr>
            <w:tcW w:w="750" w:type="pct"/>
          </w:tcPr>
          <w:p w14:paraId="660069A0" w14:textId="5E8D2A8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40 cm</w:t>
            </w:r>
          </w:p>
        </w:tc>
      </w:tr>
      <w:tr w:rsidR="00502836" w:rsidRPr="00C73CE4" w14:paraId="10FEDAE2" w14:textId="77777777" w:rsidTr="00706285">
        <w:tc>
          <w:tcPr>
            <w:tcW w:w="1457" w:type="pct"/>
          </w:tcPr>
          <w:p w14:paraId="2CAFEB64" w14:textId="145D92D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Yer sayyorasining tirik organizmlar yashaydigan qobig‘i nima deyiladi?</w:t>
            </w:r>
          </w:p>
        </w:tc>
        <w:tc>
          <w:tcPr>
            <w:tcW w:w="880" w:type="pct"/>
          </w:tcPr>
          <w:p w14:paraId="653E687D" w14:textId="015C673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Biosfera</w:t>
            </w:r>
          </w:p>
        </w:tc>
        <w:tc>
          <w:tcPr>
            <w:tcW w:w="980" w:type="pct"/>
          </w:tcPr>
          <w:p w14:paraId="0A21B39D" w14:textId="02732E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Biogetsenoz</w:t>
            </w:r>
          </w:p>
        </w:tc>
        <w:tc>
          <w:tcPr>
            <w:tcW w:w="934" w:type="pct"/>
          </w:tcPr>
          <w:p w14:paraId="25C83379" w14:textId="31EAB9E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Litosfera</w:t>
            </w:r>
          </w:p>
        </w:tc>
        <w:tc>
          <w:tcPr>
            <w:tcW w:w="750" w:type="pct"/>
          </w:tcPr>
          <w:p w14:paraId="0C6B71F1" w14:textId="6B3A280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Gdrosfera</w:t>
            </w:r>
          </w:p>
        </w:tc>
      </w:tr>
      <w:tr w:rsidR="00502836" w:rsidRPr="00C73CE4" w14:paraId="2557E072" w14:textId="77777777" w:rsidTr="00706285">
        <w:tc>
          <w:tcPr>
            <w:tcW w:w="1457" w:type="pct"/>
          </w:tcPr>
          <w:p w14:paraId="1C1FC9A6" w14:textId="046ACB1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Grafika asosida to’g’ri javobni aniqlang?</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1529D992" wp14:editId="676EAD12">
                  <wp:extent cx="1500483" cy="185166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8707" cy="1886489"/>
                          </a:xfrm>
                          <a:prstGeom prst="rect">
                            <a:avLst/>
                          </a:prstGeom>
                        </pic:spPr>
                      </pic:pic>
                    </a:graphicData>
                  </a:graphic>
                </wp:inline>
              </w:drawing>
            </w:r>
          </w:p>
        </w:tc>
        <w:tc>
          <w:tcPr>
            <w:tcW w:w="880" w:type="pct"/>
          </w:tcPr>
          <w:p w14:paraId="52F8BDEF" w14:textId="50F07F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va C</w:t>
            </w:r>
          </w:p>
        </w:tc>
        <w:tc>
          <w:tcPr>
            <w:tcW w:w="980" w:type="pct"/>
          </w:tcPr>
          <w:p w14:paraId="38C1A470" w14:textId="05D3489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14:00dagi harorat bilan 10:00dagi harorat farqi 5 ga teng va 10:00dagi harorat 14:00 dagiga nisbatdan baland bo’lgan</w:t>
            </w:r>
          </w:p>
        </w:tc>
        <w:tc>
          <w:tcPr>
            <w:tcW w:w="934" w:type="pct"/>
          </w:tcPr>
          <w:p w14:paraId="61B90DEA" w14:textId="74F1A43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18:00 dagi harorat 08:00 dagi haroratga nisbatdan baland hisoblanadi va haroratlar farqi 1 ga teng</w:t>
            </w:r>
          </w:p>
        </w:tc>
        <w:tc>
          <w:tcPr>
            <w:tcW w:w="750" w:type="pct"/>
          </w:tcPr>
          <w:p w14:paraId="1357AB6B" w14:textId="1C843FC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16:00 dagi harorat 12:00 dagi haroratdan pastiroq va haroratlar farqi 5 ga teng</w:t>
            </w:r>
          </w:p>
        </w:tc>
      </w:tr>
      <w:tr w:rsidR="00502836" w:rsidRPr="00C73CE4" w14:paraId="465FCE71" w14:textId="77777777" w:rsidTr="00706285">
        <w:tc>
          <w:tcPr>
            <w:tcW w:w="1457" w:type="pct"/>
          </w:tcPr>
          <w:p w14:paraId="374A2E36" w14:textId="629956B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Biosferaning notirik qismi to’g’ri keltirilgan javobni aniqlng?</w:t>
            </w:r>
          </w:p>
        </w:tc>
        <w:tc>
          <w:tcPr>
            <w:tcW w:w="880" w:type="pct"/>
          </w:tcPr>
          <w:p w14:paraId="7FC5FF5C" w14:textId="355629C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Tosh,tuproq,suv,atmosferadagi gazlar</w:t>
            </w:r>
          </w:p>
        </w:tc>
        <w:tc>
          <w:tcPr>
            <w:tcW w:w="980" w:type="pct"/>
          </w:tcPr>
          <w:p w14:paraId="3B98FB87" w14:textId="6C78329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Tosh,tuproq,o’simliklar</w:t>
            </w:r>
          </w:p>
        </w:tc>
        <w:tc>
          <w:tcPr>
            <w:tcW w:w="934" w:type="pct"/>
          </w:tcPr>
          <w:p w14:paraId="28A86674" w14:textId="042644B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O’simlik,hayvon,odam,bakteriya, zamburug’</w:t>
            </w:r>
          </w:p>
        </w:tc>
        <w:tc>
          <w:tcPr>
            <w:tcW w:w="750" w:type="pct"/>
          </w:tcPr>
          <w:p w14:paraId="5F6F2809" w14:textId="225DF6D2" w:rsidR="00502836" w:rsidRPr="00C73CE4" w:rsidRDefault="00502836" w:rsidP="00502836">
            <w:pPr>
              <w:rPr>
                <w:rFonts w:ascii="Times New Roman" w:hAnsi="Times New Roman" w:cs="Times New Roman"/>
                <w:sz w:val="20"/>
                <w:szCs w:val="20"/>
                <w:lang w:val="ru-RU"/>
              </w:rPr>
            </w:pPr>
            <w:r w:rsidRPr="00C73CE4">
              <w:rPr>
                <w:rFonts w:ascii="Times New Roman" w:hAnsi="Times New Roman" w:cs="Times New Roman"/>
                <w:sz w:val="20"/>
                <w:szCs w:val="20"/>
              </w:rPr>
              <w:t>Tuproq,suv, tosh</w:t>
            </w:r>
          </w:p>
        </w:tc>
      </w:tr>
      <w:tr w:rsidR="00502836" w:rsidRPr="00C73CE4" w14:paraId="63A8B5D4" w14:textId="77777777" w:rsidTr="00706285">
        <w:tc>
          <w:tcPr>
            <w:tcW w:w="1457" w:type="pct"/>
          </w:tcPr>
          <w:p w14:paraId="647F917A" w14:textId="4FBEED6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Biosferaning tirik qismi to’g’ri keltirilgan javobni aniqlng?</w:t>
            </w:r>
          </w:p>
        </w:tc>
        <w:tc>
          <w:tcPr>
            <w:tcW w:w="880" w:type="pct"/>
          </w:tcPr>
          <w:p w14:paraId="2CE159B8" w14:textId="458DBC2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O’simlik,hayvon,odam,bakteriya, zamburug</w:t>
            </w:r>
          </w:p>
        </w:tc>
        <w:tc>
          <w:tcPr>
            <w:tcW w:w="980" w:type="pct"/>
          </w:tcPr>
          <w:p w14:paraId="605209E0" w14:textId="641340D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Tosh,tuproq,o’simliklar</w:t>
            </w:r>
          </w:p>
        </w:tc>
        <w:tc>
          <w:tcPr>
            <w:tcW w:w="934" w:type="pct"/>
          </w:tcPr>
          <w:p w14:paraId="585D61C2" w14:textId="79E6DCF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Tosh,tuproq,suv,atmosferadagi gazlar</w:t>
            </w:r>
          </w:p>
        </w:tc>
        <w:tc>
          <w:tcPr>
            <w:tcW w:w="750" w:type="pct"/>
          </w:tcPr>
          <w:p w14:paraId="117C2BCB" w14:textId="238B643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Tuproq,suv, tosh</w:t>
            </w:r>
          </w:p>
        </w:tc>
      </w:tr>
      <w:tr w:rsidR="00502836" w:rsidRPr="00C73CE4" w14:paraId="6864DA83" w14:textId="77777777" w:rsidTr="00706285">
        <w:tc>
          <w:tcPr>
            <w:tcW w:w="1457" w:type="pct"/>
          </w:tcPr>
          <w:p w14:paraId="5A5470DD" w14:textId="05F94E0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nimaning modeli tasvirlangan?</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54786748" wp14:editId="2547137E">
                  <wp:extent cx="1550378" cy="117298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2819" cy="1205093"/>
                          </a:xfrm>
                          <a:prstGeom prst="rect">
                            <a:avLst/>
                          </a:prstGeom>
                        </pic:spPr>
                      </pic:pic>
                    </a:graphicData>
                  </a:graphic>
                </wp:inline>
              </w:drawing>
            </w:r>
          </w:p>
        </w:tc>
        <w:tc>
          <w:tcPr>
            <w:tcW w:w="880" w:type="pct"/>
          </w:tcPr>
          <w:p w14:paraId="7B7988A1" w14:textId="69778CC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Biosferning modeli</w:t>
            </w:r>
          </w:p>
        </w:tc>
        <w:tc>
          <w:tcPr>
            <w:tcW w:w="980" w:type="pct"/>
          </w:tcPr>
          <w:p w14:paraId="4A2959E4" w14:textId="6606679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Akvariumning modeli</w:t>
            </w:r>
          </w:p>
        </w:tc>
        <w:tc>
          <w:tcPr>
            <w:tcW w:w="934" w:type="pct"/>
          </w:tcPr>
          <w:p w14:paraId="36E250E8" w14:textId="2854724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Yerning modeli</w:t>
            </w:r>
          </w:p>
        </w:tc>
        <w:tc>
          <w:tcPr>
            <w:tcW w:w="750" w:type="pct"/>
          </w:tcPr>
          <w:p w14:paraId="2346A641" w14:textId="1ED6600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r>
      <w:tr w:rsidR="00502836" w:rsidRPr="00C73CE4" w14:paraId="00598509" w14:textId="77777777" w:rsidTr="00706285">
        <w:tc>
          <w:tcPr>
            <w:tcW w:w="1457" w:type="pct"/>
          </w:tcPr>
          <w:p w14:paraId="001FB7B3" w14:textId="2C6FD3F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Tabiiy-ilmiy bilimlar qandey hosil bo’ladi?</w:t>
            </w:r>
          </w:p>
        </w:tc>
        <w:tc>
          <w:tcPr>
            <w:tcW w:w="880" w:type="pct"/>
          </w:tcPr>
          <w:p w14:paraId="2000CB90" w14:textId="2A6107D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Insonning amaliy faoliyatidagi kuzatish, tajriba o‘tkazish, g‘oyalarni ilgari surishi natijasida vujudga keladi.</w:t>
            </w:r>
          </w:p>
        </w:tc>
        <w:tc>
          <w:tcPr>
            <w:tcW w:w="980" w:type="pct"/>
          </w:tcPr>
          <w:p w14:paraId="1BD11FE2" w14:textId="0A1C148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Insonning amaliy faoliyatidagi kuzatish, tajriba o‘tkazish, modellashtirish g‘oyalarni ilgari surishi natijasida vujudga keladi.</w:t>
            </w:r>
          </w:p>
        </w:tc>
        <w:tc>
          <w:tcPr>
            <w:tcW w:w="934" w:type="pct"/>
          </w:tcPr>
          <w:p w14:paraId="73CA88E9" w14:textId="4FF0CCC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Insonning amaliy faoliyatidagi o’lchash, tajriba o‘tkazish, g‘oyalarni ilgari surishi natijasida vujudga keladi.</w:t>
            </w:r>
          </w:p>
        </w:tc>
        <w:tc>
          <w:tcPr>
            <w:tcW w:w="750" w:type="pct"/>
          </w:tcPr>
          <w:p w14:paraId="3BF3503A" w14:textId="42864AD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Insonning amaliy va ilmiy faoliyatidagi kuzatish, tajriba o‘tkazish, g‘oyalarni ilgari surishi natijasida vujudga keladi.</w:t>
            </w:r>
          </w:p>
        </w:tc>
      </w:tr>
      <w:tr w:rsidR="00502836" w:rsidRPr="00C73CE4" w14:paraId="7F8BBD2B" w14:textId="77777777" w:rsidTr="00706285">
        <w:tc>
          <w:tcPr>
            <w:tcW w:w="1457" w:type="pct"/>
          </w:tcPr>
          <w:p w14:paraId="05515415" w14:textId="1B2AAFB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tasvirlangan hodisani o’rganuvchi fan qaysi?</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407484A3" wp14:editId="60A1CAFE">
                  <wp:extent cx="1620990" cy="5923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2828" cy="611317"/>
                          </a:xfrm>
                          <a:prstGeom prst="rect">
                            <a:avLst/>
                          </a:prstGeom>
                        </pic:spPr>
                      </pic:pic>
                    </a:graphicData>
                  </a:graphic>
                </wp:inline>
              </w:drawing>
            </w:r>
          </w:p>
        </w:tc>
        <w:tc>
          <w:tcPr>
            <w:tcW w:w="880" w:type="pct"/>
          </w:tcPr>
          <w:p w14:paraId="3A36DE95" w14:textId="677575A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1-Fizika; 2-Biologiya</w:t>
            </w:r>
          </w:p>
        </w:tc>
        <w:tc>
          <w:tcPr>
            <w:tcW w:w="980" w:type="pct"/>
          </w:tcPr>
          <w:p w14:paraId="456ACC9A" w14:textId="093C69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1-Kimyo; 2-Biologiya</w:t>
            </w:r>
          </w:p>
        </w:tc>
        <w:tc>
          <w:tcPr>
            <w:tcW w:w="934" w:type="pct"/>
          </w:tcPr>
          <w:p w14:paraId="13213B5E" w14:textId="2ED3A8F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1-Astronomiya; 2-Biologiya</w:t>
            </w:r>
          </w:p>
        </w:tc>
        <w:tc>
          <w:tcPr>
            <w:tcW w:w="750" w:type="pct"/>
          </w:tcPr>
          <w:p w14:paraId="7CEF3330" w14:textId="2975043D" w:rsidR="00502836" w:rsidRPr="00C73CE4" w:rsidRDefault="00502836" w:rsidP="00502836">
            <w:pPr>
              <w:jc w:val="center"/>
              <w:rPr>
                <w:rFonts w:ascii="Times New Roman" w:hAnsi="Times New Roman" w:cs="Times New Roman"/>
                <w:sz w:val="20"/>
                <w:szCs w:val="20"/>
              </w:rPr>
            </w:pPr>
            <w:r w:rsidRPr="00C73CE4">
              <w:rPr>
                <w:rFonts w:ascii="Times New Roman" w:hAnsi="Times New Roman" w:cs="Times New Roman"/>
                <w:sz w:val="20"/>
                <w:szCs w:val="20"/>
              </w:rPr>
              <w:t>1-Geografiya; 2-Biologiya</w:t>
            </w:r>
          </w:p>
        </w:tc>
      </w:tr>
      <w:tr w:rsidR="00502836" w:rsidRPr="00C73CE4" w14:paraId="04ECB26F" w14:textId="77777777" w:rsidTr="00706285">
        <w:tc>
          <w:tcPr>
            <w:tcW w:w="1457" w:type="pct"/>
          </w:tcPr>
          <w:p w14:paraId="2EE52577" w14:textId="781BA99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tasvirlangan hodisani o’rganuvchi fan qaysi?</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090F1A6F" wp14:editId="57114E14">
                  <wp:extent cx="1494968" cy="508552"/>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1182" cy="531076"/>
                          </a:xfrm>
                          <a:prstGeom prst="rect">
                            <a:avLst/>
                          </a:prstGeom>
                        </pic:spPr>
                      </pic:pic>
                    </a:graphicData>
                  </a:graphic>
                </wp:inline>
              </w:drawing>
            </w:r>
          </w:p>
        </w:tc>
        <w:tc>
          <w:tcPr>
            <w:tcW w:w="880" w:type="pct"/>
          </w:tcPr>
          <w:p w14:paraId="0568A7E3" w14:textId="202F5F4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1-Geografiya; 2-Kimyo</w:t>
            </w:r>
          </w:p>
        </w:tc>
        <w:tc>
          <w:tcPr>
            <w:tcW w:w="980" w:type="pct"/>
          </w:tcPr>
          <w:p w14:paraId="5C65D876" w14:textId="29A1B3A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1-Fizika; 2-Kimyo</w:t>
            </w:r>
          </w:p>
        </w:tc>
        <w:tc>
          <w:tcPr>
            <w:tcW w:w="934" w:type="pct"/>
          </w:tcPr>
          <w:p w14:paraId="001F8069" w14:textId="60D1DBD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1-Geografiya; 2-Fizika</w:t>
            </w:r>
          </w:p>
        </w:tc>
        <w:tc>
          <w:tcPr>
            <w:tcW w:w="750" w:type="pct"/>
          </w:tcPr>
          <w:p w14:paraId="538DE08F" w14:textId="35C7FC3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1-Astronomiya; 2-Fizika</w:t>
            </w:r>
          </w:p>
        </w:tc>
      </w:tr>
      <w:tr w:rsidR="00502836" w:rsidRPr="00C73CE4" w14:paraId="256A4EF2" w14:textId="77777777" w:rsidTr="00706285">
        <w:tc>
          <w:tcPr>
            <w:tcW w:w="1457" w:type="pct"/>
          </w:tcPr>
          <w:p w14:paraId="0785FE15" w14:textId="5479B0C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Tabiatda moddalar qandey xolatlarda uchuraydi.</w:t>
            </w:r>
          </w:p>
        </w:tc>
        <w:tc>
          <w:tcPr>
            <w:tcW w:w="880" w:type="pct"/>
          </w:tcPr>
          <w:p w14:paraId="04BE3541" w14:textId="54664DC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Gaz,qattiq,suyuq</w:t>
            </w:r>
          </w:p>
        </w:tc>
        <w:tc>
          <w:tcPr>
            <w:tcW w:w="980" w:type="pct"/>
          </w:tcPr>
          <w:p w14:paraId="65F44259" w14:textId="134ABE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Qattiq,suyuq,kiristal</w:t>
            </w:r>
          </w:p>
        </w:tc>
        <w:tc>
          <w:tcPr>
            <w:tcW w:w="934" w:type="pct"/>
          </w:tcPr>
          <w:p w14:paraId="51BF2DF1" w14:textId="544E67C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 Gaz</w:t>
            </w:r>
          </w:p>
        </w:tc>
        <w:tc>
          <w:tcPr>
            <w:tcW w:w="750" w:type="pct"/>
          </w:tcPr>
          <w:p w14:paraId="2E524693" w14:textId="20DE87F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faqat qattiq xolatda</w:t>
            </w:r>
          </w:p>
        </w:tc>
      </w:tr>
      <w:tr w:rsidR="00502836" w:rsidRPr="00C73CE4" w14:paraId="5DC674E2" w14:textId="77777777" w:rsidTr="00706285">
        <w:tc>
          <w:tcPr>
            <w:tcW w:w="1457" w:type="pct"/>
          </w:tcPr>
          <w:p w14:paraId="7A634FB6" w14:textId="52EE0C8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Xususiy shakl va hajmga ega bo’lmagan moddaga misol</w:t>
            </w:r>
          </w:p>
        </w:tc>
        <w:tc>
          <w:tcPr>
            <w:tcW w:w="880" w:type="pct"/>
          </w:tcPr>
          <w:p w14:paraId="78564F72" w14:textId="73C2AD3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Havo,tabbiy gaz</w:t>
            </w:r>
          </w:p>
        </w:tc>
        <w:tc>
          <w:tcPr>
            <w:tcW w:w="980" w:type="pct"/>
          </w:tcPr>
          <w:p w14:paraId="7B51B0F0" w14:textId="0F0AEBF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Loy,qor</w:t>
            </w:r>
          </w:p>
        </w:tc>
        <w:tc>
          <w:tcPr>
            <w:tcW w:w="934" w:type="pct"/>
          </w:tcPr>
          <w:p w14:paraId="2E4074B6" w14:textId="6448783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Kukun,muz</w:t>
            </w:r>
          </w:p>
        </w:tc>
        <w:tc>
          <w:tcPr>
            <w:tcW w:w="750" w:type="pct"/>
          </w:tcPr>
          <w:p w14:paraId="79CA37AA" w14:textId="551D1D1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Sharbat,qaymoq</w:t>
            </w:r>
          </w:p>
        </w:tc>
      </w:tr>
      <w:tr w:rsidR="00502836" w:rsidRPr="00C73CE4" w14:paraId="74C219ED" w14:textId="77777777" w:rsidTr="00706285">
        <w:tc>
          <w:tcPr>
            <w:tcW w:w="1457" w:type="pct"/>
          </w:tcPr>
          <w:p w14:paraId="217EF352" w14:textId="560F10E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Xususiy hajimga ega lekin shakilga ega bo’lmagan moddaga misol?</w:t>
            </w:r>
          </w:p>
        </w:tc>
        <w:tc>
          <w:tcPr>
            <w:tcW w:w="880" w:type="pct"/>
          </w:tcPr>
          <w:p w14:paraId="12413BF9" w14:textId="0E7C4D0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Sharbat,qaymoq</w:t>
            </w:r>
          </w:p>
        </w:tc>
        <w:tc>
          <w:tcPr>
            <w:tcW w:w="980" w:type="pct"/>
          </w:tcPr>
          <w:p w14:paraId="33E4AA97" w14:textId="23EC6B4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Kukun,qum</w:t>
            </w:r>
          </w:p>
        </w:tc>
        <w:tc>
          <w:tcPr>
            <w:tcW w:w="934" w:type="pct"/>
          </w:tcPr>
          <w:p w14:paraId="32208E92" w14:textId="251A6A0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Loy,qor</w:t>
            </w:r>
          </w:p>
        </w:tc>
        <w:tc>
          <w:tcPr>
            <w:tcW w:w="750" w:type="pct"/>
          </w:tcPr>
          <w:p w14:paraId="260A5095" w14:textId="189E1D8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Havo,tabbiy gaz</w:t>
            </w:r>
          </w:p>
        </w:tc>
      </w:tr>
      <w:tr w:rsidR="00502836" w:rsidRPr="00C73CE4" w14:paraId="7BA06289" w14:textId="77777777" w:rsidTr="00706285">
        <w:tc>
          <w:tcPr>
            <w:tcW w:w="1457" w:type="pct"/>
          </w:tcPr>
          <w:p w14:paraId="556982F8" w14:textId="0E77BD0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Xususiy hajim va shakilga ega moddaga misol?</w:t>
            </w:r>
          </w:p>
        </w:tc>
        <w:tc>
          <w:tcPr>
            <w:tcW w:w="880" w:type="pct"/>
          </w:tcPr>
          <w:p w14:paraId="6B9CAC1B" w14:textId="51A4FAE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Kukun,qor</w:t>
            </w:r>
          </w:p>
        </w:tc>
        <w:tc>
          <w:tcPr>
            <w:tcW w:w="980" w:type="pct"/>
          </w:tcPr>
          <w:p w14:paraId="21FE6128" w14:textId="06E2A19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Loy,qon</w:t>
            </w:r>
          </w:p>
        </w:tc>
        <w:tc>
          <w:tcPr>
            <w:tcW w:w="934" w:type="pct"/>
          </w:tcPr>
          <w:p w14:paraId="0EE96F93" w14:textId="583218A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Havo,tabbiy gaz</w:t>
            </w:r>
          </w:p>
        </w:tc>
        <w:tc>
          <w:tcPr>
            <w:tcW w:w="750" w:type="pct"/>
          </w:tcPr>
          <w:p w14:paraId="2C6A0DCE" w14:textId="4589D43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Sharbat,qaymoq</w:t>
            </w:r>
          </w:p>
        </w:tc>
      </w:tr>
      <w:tr w:rsidR="00502836" w:rsidRPr="00C73CE4" w14:paraId="675C12F0" w14:textId="77777777" w:rsidTr="00706285">
        <w:tc>
          <w:tcPr>
            <w:tcW w:w="1457" w:type="pct"/>
          </w:tcPr>
          <w:p w14:paraId="52F125A4" w14:textId="1D81CF9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Moddaning molekulasi shu moddaning juda mayda...........</w:t>
            </w:r>
          </w:p>
        </w:tc>
        <w:tc>
          <w:tcPr>
            <w:tcW w:w="880" w:type="pct"/>
          </w:tcPr>
          <w:p w14:paraId="731D02D2" w14:textId="413A9AE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Zarachasi</w:t>
            </w:r>
          </w:p>
        </w:tc>
        <w:tc>
          <w:tcPr>
            <w:tcW w:w="980" w:type="pct"/>
          </w:tcPr>
          <w:p w14:paraId="16AEB97A" w14:textId="29DC318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Ioni</w:t>
            </w:r>
          </w:p>
        </w:tc>
        <w:tc>
          <w:tcPr>
            <w:tcW w:w="934" w:type="pct"/>
          </w:tcPr>
          <w:p w14:paraId="2543C767" w14:textId="56794FF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Kristali</w:t>
            </w:r>
          </w:p>
        </w:tc>
        <w:tc>
          <w:tcPr>
            <w:tcW w:w="750" w:type="pct"/>
          </w:tcPr>
          <w:p w14:paraId="34457311" w14:textId="439DAD2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Koefsenti</w:t>
            </w:r>
          </w:p>
        </w:tc>
      </w:tr>
      <w:tr w:rsidR="00502836" w:rsidRPr="00C73CE4" w14:paraId="6B4577E2" w14:textId="77777777" w:rsidTr="00706285">
        <w:tc>
          <w:tcPr>
            <w:tcW w:w="1457" w:type="pct"/>
          </w:tcPr>
          <w:p w14:paraId="524F7121" w14:textId="6747D47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 zaralari nechta xolatda bo’ladi?</w:t>
            </w:r>
          </w:p>
        </w:tc>
        <w:tc>
          <w:tcPr>
            <w:tcW w:w="880" w:type="pct"/>
          </w:tcPr>
          <w:p w14:paraId="5B164306" w14:textId="00557D1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3ta</w:t>
            </w:r>
          </w:p>
        </w:tc>
        <w:tc>
          <w:tcPr>
            <w:tcW w:w="980" w:type="pct"/>
          </w:tcPr>
          <w:p w14:paraId="641C6C26" w14:textId="445B3FB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1ta</w:t>
            </w:r>
          </w:p>
        </w:tc>
        <w:tc>
          <w:tcPr>
            <w:tcW w:w="934" w:type="pct"/>
          </w:tcPr>
          <w:p w14:paraId="188CE68E" w14:textId="6BFFC96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2ta</w:t>
            </w:r>
          </w:p>
        </w:tc>
        <w:tc>
          <w:tcPr>
            <w:tcW w:w="750" w:type="pct"/>
          </w:tcPr>
          <w:p w14:paraId="70759E44" w14:textId="098AF0D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bo’lmaydi</w:t>
            </w:r>
          </w:p>
        </w:tc>
      </w:tr>
      <w:tr w:rsidR="00502836" w:rsidRPr="00C73CE4" w14:paraId="3A3B9F62" w14:textId="77777777" w:rsidTr="00706285">
        <w:tc>
          <w:tcPr>
            <w:tcW w:w="1457" w:type="pct"/>
          </w:tcPr>
          <w:p w14:paraId="63150991" w14:textId="68A284D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Moddaning zarralari o‘zgarmaydi Ammo zarralarning ................. har bir holatda turlicha bo‘ladi.</w:t>
            </w:r>
          </w:p>
        </w:tc>
        <w:tc>
          <w:tcPr>
            <w:tcW w:w="880" w:type="pct"/>
          </w:tcPr>
          <w:p w14:paraId="6C583726" w14:textId="6AACA7C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Joylashishi, harakati va ularning o‘zaro ta’sirlashuvi</w:t>
            </w:r>
          </w:p>
        </w:tc>
        <w:tc>
          <w:tcPr>
            <w:tcW w:w="980" w:type="pct"/>
          </w:tcPr>
          <w:p w14:paraId="5F4E0B8C" w14:textId="052225F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Tuzulishi harakati va ularning o‘zaro ta’sirlashuvi</w:t>
            </w:r>
          </w:p>
        </w:tc>
        <w:tc>
          <w:tcPr>
            <w:tcW w:w="934" w:type="pct"/>
          </w:tcPr>
          <w:p w14:paraId="7E52496E" w14:textId="28AE432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Joylashishi, harakati va ularning o‘zaro ta’sirlashmasligi</w:t>
            </w:r>
          </w:p>
        </w:tc>
        <w:tc>
          <w:tcPr>
            <w:tcW w:w="750" w:type="pct"/>
          </w:tcPr>
          <w:p w14:paraId="35D7FE18" w14:textId="30C2ED3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2CAB0A50" w14:textId="77777777" w:rsidTr="00706285">
        <w:tc>
          <w:tcPr>
            <w:tcW w:w="1457" w:type="pct"/>
          </w:tcPr>
          <w:p w14:paraId="1C5E4314" w14:textId="27C23B1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turdagi moddalarni kam siqib bo’ladi (a) va qandey turdagi moddani siqib bolmaydi (b) ?</w:t>
            </w:r>
          </w:p>
        </w:tc>
        <w:tc>
          <w:tcPr>
            <w:tcW w:w="880" w:type="pct"/>
          </w:tcPr>
          <w:p w14:paraId="6DE655F0" w14:textId="7CAD87F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qattiq; (a)-suyuqlik</w:t>
            </w:r>
          </w:p>
        </w:tc>
        <w:tc>
          <w:tcPr>
            <w:tcW w:w="980" w:type="pct"/>
          </w:tcPr>
          <w:p w14:paraId="248E5D59" w14:textId="0C0527E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(a)-gaz; (b)-qattiq</w:t>
            </w:r>
          </w:p>
        </w:tc>
        <w:tc>
          <w:tcPr>
            <w:tcW w:w="934" w:type="pct"/>
          </w:tcPr>
          <w:p w14:paraId="409CD876" w14:textId="721E13B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 gaz; (a)-suyuqlik</w:t>
            </w:r>
          </w:p>
        </w:tc>
        <w:tc>
          <w:tcPr>
            <w:tcW w:w="750" w:type="pct"/>
          </w:tcPr>
          <w:p w14:paraId="5C2904D3" w14:textId="590F41F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qattiq; (b) gaz</w:t>
            </w:r>
          </w:p>
        </w:tc>
      </w:tr>
      <w:tr w:rsidR="00502836" w:rsidRPr="00C73CE4" w14:paraId="64F011CE" w14:textId="77777777" w:rsidTr="00706285">
        <w:tc>
          <w:tcPr>
            <w:tcW w:w="1457" w:type="pct"/>
          </w:tcPr>
          <w:p w14:paraId="38B77BF9" w14:textId="28200A9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turdagi moddani ko’piroq qisish mumkin?</w:t>
            </w:r>
          </w:p>
        </w:tc>
        <w:tc>
          <w:tcPr>
            <w:tcW w:w="880" w:type="pct"/>
          </w:tcPr>
          <w:p w14:paraId="01A22C15" w14:textId="2846BF1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980" w:type="pct"/>
          </w:tcPr>
          <w:p w14:paraId="02C5FC9B" w14:textId="3C5600D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34" w:type="pct"/>
          </w:tcPr>
          <w:p w14:paraId="49D4E893" w14:textId="3D54F99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750" w:type="pct"/>
          </w:tcPr>
          <w:p w14:paraId="07EB3229" w14:textId="49ED970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Ion</w:t>
            </w:r>
          </w:p>
        </w:tc>
      </w:tr>
      <w:tr w:rsidR="00502836" w:rsidRPr="00C73CE4" w14:paraId="033E1358" w14:textId="77777777" w:rsidTr="00706285">
        <w:tc>
          <w:tcPr>
            <w:tcW w:w="1457" w:type="pct"/>
          </w:tcPr>
          <w:p w14:paraId="68E7ED8A" w14:textId="20684DC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Zarralari zich joylashgan moddalarga misol keltiring?</w:t>
            </w:r>
          </w:p>
        </w:tc>
        <w:tc>
          <w:tcPr>
            <w:tcW w:w="880" w:type="pct"/>
          </w:tcPr>
          <w:p w14:paraId="210FDC07" w14:textId="3D1DA89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c>
          <w:tcPr>
            <w:tcW w:w="980" w:type="pct"/>
          </w:tcPr>
          <w:p w14:paraId="2B716857" w14:textId="7E253B1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Ruchka,qalam</w:t>
            </w:r>
          </w:p>
        </w:tc>
        <w:tc>
          <w:tcPr>
            <w:tcW w:w="934" w:type="pct"/>
          </w:tcPr>
          <w:p w14:paraId="5207C545" w14:textId="7099BC3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Qalam,asal</w:t>
            </w:r>
          </w:p>
        </w:tc>
        <w:tc>
          <w:tcPr>
            <w:tcW w:w="750" w:type="pct"/>
          </w:tcPr>
          <w:p w14:paraId="0F27C1AF" w14:textId="3DE90EF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Parta,tuz</w:t>
            </w:r>
          </w:p>
        </w:tc>
      </w:tr>
      <w:tr w:rsidR="00502836" w:rsidRPr="00C73CE4" w14:paraId="0C5ED4FF" w14:textId="77777777" w:rsidTr="00706285">
        <w:tc>
          <w:tcPr>
            <w:tcW w:w="1457" w:type="pct"/>
          </w:tcPr>
          <w:p w14:paraId="7F78D65B" w14:textId="18BA34F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jismlarga nisbatan zarralari orasida masofa mavjud bo’lgan moddaga misol?</w:t>
            </w:r>
          </w:p>
        </w:tc>
        <w:tc>
          <w:tcPr>
            <w:tcW w:w="880" w:type="pct"/>
          </w:tcPr>
          <w:p w14:paraId="49D63D31" w14:textId="35D9EE3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Suv,shampun</w:t>
            </w:r>
          </w:p>
        </w:tc>
        <w:tc>
          <w:tcPr>
            <w:tcW w:w="980" w:type="pct"/>
          </w:tcPr>
          <w:p w14:paraId="34750158" w14:textId="10EBA86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Xamir,pilastilin</w:t>
            </w:r>
          </w:p>
        </w:tc>
        <w:tc>
          <w:tcPr>
            <w:tcW w:w="934" w:type="pct"/>
          </w:tcPr>
          <w:p w14:paraId="7580885C" w14:textId="2778516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Qoshiq,piyola</w:t>
            </w:r>
          </w:p>
        </w:tc>
        <w:tc>
          <w:tcPr>
            <w:tcW w:w="750" w:type="pct"/>
          </w:tcPr>
          <w:p w14:paraId="5EFC33DF" w14:textId="0A98EDF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Havo,azot</w:t>
            </w:r>
          </w:p>
        </w:tc>
      </w:tr>
      <w:tr w:rsidR="00502836" w:rsidRPr="00C73CE4" w14:paraId="0B6B5709" w14:textId="77777777" w:rsidTr="00706285">
        <w:tc>
          <w:tcPr>
            <w:tcW w:w="1457" w:type="pct"/>
          </w:tcPr>
          <w:p w14:paraId="2D1DEC17" w14:textId="4745C4C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Zarralari bir-biridan juda uzoq masofada joylashgan moddalarga misol?</w:t>
            </w:r>
          </w:p>
        </w:tc>
        <w:tc>
          <w:tcPr>
            <w:tcW w:w="880" w:type="pct"/>
          </w:tcPr>
          <w:p w14:paraId="1A9AF940" w14:textId="04949EC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Havo,is gazi</w:t>
            </w:r>
          </w:p>
        </w:tc>
        <w:tc>
          <w:tcPr>
            <w:tcW w:w="980" w:type="pct"/>
          </w:tcPr>
          <w:p w14:paraId="210ACAF4" w14:textId="6222FF0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Suv,shampun</w:t>
            </w:r>
          </w:p>
        </w:tc>
        <w:tc>
          <w:tcPr>
            <w:tcW w:w="934" w:type="pct"/>
          </w:tcPr>
          <w:p w14:paraId="5EA414D7" w14:textId="4C0BB3F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Xamir,pilastilin</w:t>
            </w:r>
          </w:p>
        </w:tc>
        <w:tc>
          <w:tcPr>
            <w:tcW w:w="750" w:type="pct"/>
          </w:tcPr>
          <w:p w14:paraId="57C0683A" w14:textId="59FAD9E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Qoshiq,piyola</w:t>
            </w:r>
          </w:p>
        </w:tc>
      </w:tr>
      <w:tr w:rsidR="00502836" w:rsidRPr="00C73CE4" w14:paraId="2D2DB97F" w14:textId="77777777" w:rsidTr="00706285">
        <w:tc>
          <w:tcPr>
            <w:tcW w:w="1457" w:type="pct"/>
          </w:tcPr>
          <w:p w14:paraId="2FF69F34" w14:textId="7864587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Qaysi turdagi modda molekulasi tasvirlanmoqda?</w:t>
            </w:r>
            <w:r w:rsidRPr="00C73CE4">
              <w:rPr>
                <w:rFonts w:ascii="Times New Roman" w:hAnsi="Times New Roman" w:cs="Times New Roman"/>
                <w:noProof/>
                <w:sz w:val="20"/>
                <w:szCs w:val="20"/>
                <w:lang w:eastAsia="ru-RU"/>
              </w:rPr>
              <w:t xml:space="preserve"> </w:t>
            </w:r>
            <w:r w:rsidRPr="00C73CE4">
              <w:rPr>
                <w:rFonts w:ascii="Times New Roman" w:hAnsi="Times New Roman" w:cs="Times New Roman"/>
                <w:noProof/>
                <w:sz w:val="20"/>
                <w:szCs w:val="20"/>
                <w:lang w:val="ru-RU" w:eastAsia="ru-RU"/>
              </w:rPr>
              <w:drawing>
                <wp:inline distT="0" distB="0" distL="0" distR="0" wp14:anchorId="583DF30E" wp14:editId="5BA231FB">
                  <wp:extent cx="1419423" cy="1105054"/>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9423" cy="1105054"/>
                          </a:xfrm>
                          <a:prstGeom prst="rect">
                            <a:avLst/>
                          </a:prstGeom>
                        </pic:spPr>
                      </pic:pic>
                    </a:graphicData>
                  </a:graphic>
                </wp:inline>
              </w:drawing>
            </w:r>
          </w:p>
        </w:tc>
        <w:tc>
          <w:tcPr>
            <w:tcW w:w="880" w:type="pct"/>
          </w:tcPr>
          <w:p w14:paraId="5621CFD8" w14:textId="549B25B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980" w:type="pct"/>
          </w:tcPr>
          <w:p w14:paraId="6AE03C1C" w14:textId="7F1DEF7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934" w:type="pct"/>
          </w:tcPr>
          <w:p w14:paraId="377D0337" w14:textId="48A0406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750" w:type="pct"/>
          </w:tcPr>
          <w:p w14:paraId="51F13291" w14:textId="7D01D0D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Kiristal</w:t>
            </w:r>
          </w:p>
        </w:tc>
      </w:tr>
      <w:tr w:rsidR="00502836" w:rsidRPr="00C73CE4" w14:paraId="4959E7FE" w14:textId="77777777" w:rsidTr="00706285">
        <w:tc>
          <w:tcPr>
            <w:tcW w:w="1457" w:type="pct"/>
          </w:tcPr>
          <w:p w14:paraId="21CFE0D1" w14:textId="3343C92D" w:rsidR="00502836" w:rsidRPr="00C73CE4" w:rsidRDefault="00502836" w:rsidP="00502836">
            <w:pPr>
              <w:rPr>
                <w:rFonts w:ascii="Times New Roman" w:hAnsi="Times New Roman" w:cs="Times New Roman"/>
                <w:sz w:val="20"/>
                <w:szCs w:val="20"/>
                <w:lang w:val="ru-RU"/>
              </w:rPr>
            </w:pPr>
            <w:r w:rsidRPr="00C73CE4">
              <w:rPr>
                <w:rFonts w:ascii="Times New Roman" w:hAnsi="Times New Roman" w:cs="Times New Roman"/>
                <w:sz w:val="20"/>
                <w:szCs w:val="20"/>
              </w:rPr>
              <w:t>Qaysi turdagi modda tasvirlanmoqda?</w:t>
            </w:r>
            <w:r w:rsidRPr="00C73CE4">
              <w:rPr>
                <w:rFonts w:ascii="Times New Roman" w:hAnsi="Times New Roman" w:cs="Times New Roman"/>
                <w:sz w:val="20"/>
                <w:szCs w:val="20"/>
                <w:lang w:val="ru-RU"/>
              </w:rPr>
              <w:t xml:space="preserve"> </w:t>
            </w:r>
            <w:r w:rsidRPr="00C73CE4">
              <w:rPr>
                <w:rFonts w:ascii="Times New Roman" w:hAnsi="Times New Roman" w:cs="Times New Roman"/>
                <w:noProof/>
                <w:sz w:val="20"/>
                <w:szCs w:val="20"/>
                <w:lang w:val="ru-RU" w:eastAsia="ru-RU"/>
              </w:rPr>
              <w:drawing>
                <wp:inline distT="0" distB="0" distL="0" distR="0" wp14:anchorId="4A899206" wp14:editId="1127D001">
                  <wp:extent cx="1034663" cy="106601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534" cy="1112248"/>
                          </a:xfrm>
                          <a:prstGeom prst="rect">
                            <a:avLst/>
                          </a:prstGeom>
                        </pic:spPr>
                      </pic:pic>
                    </a:graphicData>
                  </a:graphic>
                </wp:inline>
              </w:drawing>
            </w:r>
          </w:p>
        </w:tc>
        <w:tc>
          <w:tcPr>
            <w:tcW w:w="880" w:type="pct"/>
          </w:tcPr>
          <w:p w14:paraId="3A22F121" w14:textId="5F036C0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980" w:type="pct"/>
          </w:tcPr>
          <w:p w14:paraId="37D3DE0A" w14:textId="6B401FA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934" w:type="pct"/>
          </w:tcPr>
          <w:p w14:paraId="16B04718" w14:textId="09185998" w:rsidR="00502836" w:rsidRPr="00C73CE4" w:rsidRDefault="00502836" w:rsidP="00502836">
            <w:pPr>
              <w:rPr>
                <w:rFonts w:ascii="Times New Roman" w:hAnsi="Times New Roman" w:cs="Times New Roman"/>
                <w:sz w:val="20"/>
                <w:szCs w:val="20"/>
                <w:lang w:val="ru-RU"/>
              </w:rPr>
            </w:pPr>
            <w:r w:rsidRPr="00C73CE4">
              <w:rPr>
                <w:rFonts w:ascii="Times New Roman" w:hAnsi="Times New Roman" w:cs="Times New Roman"/>
                <w:sz w:val="20"/>
                <w:szCs w:val="20"/>
              </w:rPr>
              <w:t>Qattiq</w:t>
            </w:r>
          </w:p>
        </w:tc>
        <w:tc>
          <w:tcPr>
            <w:tcW w:w="750" w:type="pct"/>
          </w:tcPr>
          <w:p w14:paraId="03A418D9" w14:textId="480E963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Kiristal</w:t>
            </w:r>
          </w:p>
        </w:tc>
      </w:tr>
      <w:tr w:rsidR="00502836" w:rsidRPr="00C73CE4" w14:paraId="57E75EE4" w14:textId="77777777" w:rsidTr="00706285">
        <w:tc>
          <w:tcPr>
            <w:tcW w:w="1457" w:type="pct"/>
          </w:tcPr>
          <w:p w14:paraId="1925C6BB" w14:textId="218951C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Qandey turdagi modda tasvirlanmoqda?</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73128A4F" wp14:editId="2950F30F">
                  <wp:extent cx="1124107" cy="1076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4107" cy="1076475"/>
                          </a:xfrm>
                          <a:prstGeom prst="rect">
                            <a:avLst/>
                          </a:prstGeom>
                        </pic:spPr>
                      </pic:pic>
                    </a:graphicData>
                  </a:graphic>
                </wp:inline>
              </w:drawing>
            </w:r>
          </w:p>
        </w:tc>
        <w:tc>
          <w:tcPr>
            <w:tcW w:w="880" w:type="pct"/>
          </w:tcPr>
          <w:p w14:paraId="5252EF05" w14:textId="2154DE8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80" w:type="pct"/>
          </w:tcPr>
          <w:p w14:paraId="7226BDFF" w14:textId="2A14D2C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934" w:type="pct"/>
          </w:tcPr>
          <w:p w14:paraId="6C13E63C" w14:textId="44FA8DD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750" w:type="pct"/>
          </w:tcPr>
          <w:p w14:paraId="52746F87" w14:textId="2A39077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Kiristal</w:t>
            </w:r>
          </w:p>
        </w:tc>
      </w:tr>
      <w:tr w:rsidR="00502836" w:rsidRPr="00C73CE4" w14:paraId="2483D1C8" w14:textId="77777777" w:rsidTr="00706285">
        <w:tc>
          <w:tcPr>
            <w:tcW w:w="1457" w:type="pct"/>
          </w:tcPr>
          <w:p w14:paraId="62302A4A" w14:textId="5D1CE24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Tajribani o’tkazishdan maqsad nima?</w:t>
            </w:r>
            <w:r w:rsidRPr="00C73CE4">
              <w:rPr>
                <w:rFonts w:ascii="Times New Roman" w:hAnsi="Times New Roman" w:cs="Times New Roman"/>
                <w:noProof/>
                <w:sz w:val="20"/>
                <w:szCs w:val="20"/>
                <w:lang w:val="ru-RU" w:eastAsia="ru-RU"/>
              </w:rPr>
              <w:t xml:space="preserve"> </w:t>
            </w:r>
            <w:r w:rsidRPr="00C73CE4">
              <w:rPr>
                <w:rFonts w:ascii="Times New Roman" w:hAnsi="Times New Roman" w:cs="Times New Roman"/>
                <w:noProof/>
                <w:sz w:val="20"/>
                <w:szCs w:val="20"/>
                <w:lang w:val="ru-RU" w:eastAsia="ru-RU"/>
              </w:rPr>
              <w:drawing>
                <wp:inline distT="0" distB="0" distL="0" distR="0" wp14:anchorId="0511ABAF" wp14:editId="42527A04">
                  <wp:extent cx="1088282" cy="3261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290" cy="379533"/>
                          </a:xfrm>
                          <a:prstGeom prst="rect">
                            <a:avLst/>
                          </a:prstGeom>
                        </pic:spPr>
                      </pic:pic>
                    </a:graphicData>
                  </a:graphic>
                </wp:inline>
              </w:drawing>
            </w:r>
          </w:p>
        </w:tc>
        <w:tc>
          <w:tcPr>
            <w:tcW w:w="880" w:type="pct"/>
          </w:tcPr>
          <w:p w14:paraId="2177450D" w14:textId="4FE9B68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Moddaning muz, suv va bug‘ holatni o‘rganish</w:t>
            </w:r>
          </w:p>
        </w:tc>
        <w:tc>
          <w:tcPr>
            <w:tcW w:w="980" w:type="pct"/>
          </w:tcPr>
          <w:p w14:paraId="5462E568" w14:textId="07FBE64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Moddaning muz, suv holatni o‘rganish</w:t>
            </w:r>
          </w:p>
        </w:tc>
        <w:tc>
          <w:tcPr>
            <w:tcW w:w="934" w:type="pct"/>
          </w:tcPr>
          <w:p w14:paraId="00E717EE" w14:textId="716F73A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Moddaning muz,holatiga o’tishini o’rganish</w:t>
            </w:r>
          </w:p>
        </w:tc>
        <w:tc>
          <w:tcPr>
            <w:tcW w:w="750" w:type="pct"/>
          </w:tcPr>
          <w:p w14:paraId="3C8DBC76" w14:textId="48D2740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To’g’ri javob yo’q</w:t>
            </w:r>
          </w:p>
        </w:tc>
      </w:tr>
      <w:tr w:rsidR="00502836" w:rsidRPr="00C73CE4" w14:paraId="705532AD" w14:textId="77777777" w:rsidTr="00706285">
        <w:tc>
          <w:tcPr>
            <w:tcW w:w="1457" w:type="pct"/>
          </w:tcPr>
          <w:p w14:paraId="7013A0FF" w14:textId="60C94FB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gazga xos fikirni toping?</w:t>
            </w:r>
          </w:p>
        </w:tc>
        <w:tc>
          <w:tcPr>
            <w:tcW w:w="880" w:type="pct"/>
          </w:tcPr>
          <w:p w14:paraId="6EF98AA8" w14:textId="540C894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gaz juda toza yonadi natijada is gazi xosil bo’ladi tabiiy gaz hidsiz, shuning uchun energiya kompaniyalari odamlar gaz sizib chiqishini sezishlari, inson salomatligiga zarar yetkazmaslik hamda xavfsizlikning oldini olish maqsadida unga hid qo‘shadilar</w:t>
            </w:r>
          </w:p>
        </w:tc>
        <w:tc>
          <w:tcPr>
            <w:tcW w:w="980" w:type="pct"/>
          </w:tcPr>
          <w:p w14:paraId="4BE36E5B" w14:textId="163E06F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gaz toza yonmaydi natijda is gazi paydo bo’ladi tabiiy gaz hidsiz, shuning uchun energiya kompaniyalari odamlar gaz sizib chiqishini sezishlari, inson salomatligiga zarar yetkazmaslik hamda xavfsizlikning oldini olish maqsadida unga hid qo‘shadilar</w:t>
            </w:r>
          </w:p>
        </w:tc>
        <w:tc>
          <w:tcPr>
            <w:tcW w:w="934" w:type="pct"/>
          </w:tcPr>
          <w:p w14:paraId="7F878E6C" w14:textId="1798216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Tabiiy gaz juda toza yonadi natijada is gazi xosil bo’ladi tabiiy gaz hidli bo’ladi D) Tabiiy gaz yonganda O2 hosil qiladi natijada is gazi xosil bo’ladi</w:t>
            </w:r>
          </w:p>
        </w:tc>
        <w:tc>
          <w:tcPr>
            <w:tcW w:w="750" w:type="pct"/>
          </w:tcPr>
          <w:p w14:paraId="0E6FC13E" w14:textId="41AD117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Hech qaysi</w:t>
            </w:r>
          </w:p>
        </w:tc>
      </w:tr>
      <w:tr w:rsidR="00502836" w:rsidRPr="00C73CE4" w14:paraId="4BF18ACB" w14:textId="77777777" w:rsidTr="00706285">
        <w:tc>
          <w:tcPr>
            <w:tcW w:w="1457" w:type="pct"/>
          </w:tcPr>
          <w:p w14:paraId="0F85F7CF" w14:textId="06A0B9D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Mashinalarning ruliga joylashtirilgan himoya yostiqchalari haqida to’g’ri malumotni aniqlang?</w:t>
            </w:r>
          </w:p>
        </w:tc>
        <w:tc>
          <w:tcPr>
            <w:tcW w:w="880" w:type="pct"/>
          </w:tcPr>
          <w:p w14:paraId="754F0418" w14:textId="7FFB24A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Xavfsizlik kamarlari bilan birgalikda ishlashga mo‘ljallangan. Old va yon tomonlarida joylashgan havo yostiqchalari odatda avtomobil to‘qnashuvlarida inson salomatligini asrash uchun ochilishga mo‘ljallangan.</w:t>
            </w:r>
          </w:p>
        </w:tc>
        <w:tc>
          <w:tcPr>
            <w:tcW w:w="980" w:type="pct"/>
          </w:tcPr>
          <w:p w14:paraId="744DD895" w14:textId="3EECB8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Xavfsizlik kamarlari bilan birgalikda ishlashga mo‘ljallangan. Orqa va yon tomonlarida joylashgan havo yostiqchalari odatda avtomobil to‘qnashuvlarida inson salomatligini asrash uchun ochilishga mo‘ljallangan</w:t>
            </w:r>
          </w:p>
        </w:tc>
        <w:tc>
          <w:tcPr>
            <w:tcW w:w="934" w:type="pct"/>
          </w:tcPr>
          <w:p w14:paraId="7EC30614" w14:textId="3370C49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Xavfsizlik kamarlari bilan birgalikda ishlashga mo‘ljallanmagan Old va yon tomonlarida joylashgan havo yostiqchalari odatda avtomobil to‘qnashuvlarida inson salomatligini asrash uchun ochilishga mo‘ljallangan</w:t>
            </w:r>
          </w:p>
        </w:tc>
        <w:tc>
          <w:tcPr>
            <w:tcW w:w="750" w:type="pct"/>
          </w:tcPr>
          <w:p w14:paraId="1ACD2AD9" w14:textId="7B3316A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Xavfsizlik kamarlari bilan birgalikda ishlashga mo‘ljallangan. Old, orqa va yon tomonlarida joylashgan havo yostiqchalari odatda avtomobil to‘qnashuvlarida inson salomatligini asrash uchun ochilishga mo‘ljallangan</w:t>
            </w:r>
          </w:p>
        </w:tc>
      </w:tr>
      <w:tr w:rsidR="00502836" w:rsidRPr="00C73CE4" w14:paraId="0EA84BF2" w14:textId="77777777" w:rsidTr="00706285">
        <w:tc>
          <w:tcPr>
            <w:tcW w:w="1457" w:type="pct"/>
          </w:tcPr>
          <w:p w14:paraId="0C665DEC" w14:textId="34EAD30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Suyuqlikka xos xususiyatlarni aniqlang?</w:t>
            </w:r>
          </w:p>
        </w:tc>
        <w:tc>
          <w:tcPr>
            <w:tcW w:w="880" w:type="pct"/>
          </w:tcPr>
          <w:p w14:paraId="50AC2F2D" w14:textId="60BA464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Barcha javoblar to’g’ri</w:t>
            </w:r>
          </w:p>
        </w:tc>
        <w:tc>
          <w:tcPr>
            <w:tcW w:w="980" w:type="pct"/>
          </w:tcPr>
          <w:p w14:paraId="262EB3F0" w14:textId="38E514B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Suyuqliklarning og‘irligini aniqlash uchun ularni tortish </w:t>
            </w:r>
            <w:r w:rsidRPr="00C73CE4">
              <w:rPr>
                <w:rFonts w:ascii="Times New Roman" w:hAnsi="Times New Roman" w:cs="Times New Roman"/>
                <w:sz w:val="20"/>
                <w:szCs w:val="20"/>
              </w:rPr>
              <w:lastRenderedPageBreak/>
              <w:t>mumkin; suyuqliklar qattiq shaklga ega emas, lekin ular hajmga ega</w:t>
            </w:r>
          </w:p>
        </w:tc>
        <w:tc>
          <w:tcPr>
            <w:tcW w:w="934" w:type="pct"/>
          </w:tcPr>
          <w:p w14:paraId="5448075F" w14:textId="4224343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 xml:space="preserve">Suyuqliklar idishga solinganda shu </w:t>
            </w:r>
            <w:r w:rsidRPr="00C73CE4">
              <w:rPr>
                <w:rFonts w:ascii="Times New Roman" w:hAnsi="Times New Roman" w:cs="Times New Roman"/>
                <w:sz w:val="20"/>
                <w:szCs w:val="20"/>
              </w:rPr>
              <w:lastRenderedPageBreak/>
              <w:t>idish shaklini oladi va o‘z hajmini o‘zgartirmaydi</w:t>
            </w:r>
          </w:p>
        </w:tc>
        <w:tc>
          <w:tcPr>
            <w:tcW w:w="750" w:type="pct"/>
          </w:tcPr>
          <w:p w14:paraId="6A4FB38E" w14:textId="12C490A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 xml:space="preserve">Moddaning shakli sifatida suyuqliklar </w:t>
            </w:r>
            <w:r w:rsidRPr="00C73CE4">
              <w:rPr>
                <w:rFonts w:ascii="Times New Roman" w:hAnsi="Times New Roman" w:cs="Times New Roman"/>
                <w:sz w:val="20"/>
                <w:szCs w:val="20"/>
              </w:rPr>
              <w:lastRenderedPageBreak/>
              <w:t>ham qattiq moddalar kabi bo‘shliqni egallaydi</w:t>
            </w:r>
          </w:p>
        </w:tc>
      </w:tr>
      <w:tr w:rsidR="00502836" w:rsidRPr="00C73CE4" w14:paraId="58B127E3" w14:textId="77777777" w:rsidTr="00706285">
        <w:tc>
          <w:tcPr>
            <w:tcW w:w="1457" w:type="pct"/>
          </w:tcPr>
          <w:p w14:paraId="697631F8" w14:textId="6C74EBA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Suyuqliklarning turlarini belgilang</w:t>
            </w:r>
          </w:p>
        </w:tc>
        <w:tc>
          <w:tcPr>
            <w:tcW w:w="880" w:type="pct"/>
          </w:tcPr>
          <w:p w14:paraId="5F9DAE01" w14:textId="652603F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sovuq kundagi qor, Shimoliy qutbdagi doimiy muz</w:t>
            </w:r>
          </w:p>
        </w:tc>
        <w:tc>
          <w:tcPr>
            <w:tcW w:w="980" w:type="pct"/>
          </w:tcPr>
          <w:p w14:paraId="3C147C8D" w14:textId="3039FE5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sovuq kundagi qor,qum</w:t>
            </w:r>
          </w:p>
        </w:tc>
        <w:tc>
          <w:tcPr>
            <w:tcW w:w="934" w:type="pct"/>
          </w:tcPr>
          <w:p w14:paraId="01CFEFBE" w14:textId="1102927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sovuq kundagi qor,ohak</w:t>
            </w:r>
          </w:p>
        </w:tc>
        <w:tc>
          <w:tcPr>
            <w:tcW w:w="750" w:type="pct"/>
          </w:tcPr>
          <w:p w14:paraId="212D0F50" w14:textId="281230D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Shimoliy qutbdagi doimiy muz,soda</w:t>
            </w:r>
          </w:p>
        </w:tc>
      </w:tr>
      <w:tr w:rsidR="00502836" w:rsidRPr="00C73CE4" w14:paraId="544DCFD9" w14:textId="77777777" w:rsidTr="00706285">
        <w:tc>
          <w:tcPr>
            <w:tcW w:w="1457" w:type="pct"/>
          </w:tcPr>
          <w:p w14:paraId="1F54064F" w14:textId="66658DE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Har bir odamda o‘rtacha taxminan qancha l qon bo’ladi?</w:t>
            </w:r>
          </w:p>
        </w:tc>
        <w:tc>
          <w:tcPr>
            <w:tcW w:w="880" w:type="pct"/>
          </w:tcPr>
          <w:p w14:paraId="301900A0" w14:textId="7E72876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5l</w:t>
            </w:r>
          </w:p>
        </w:tc>
        <w:tc>
          <w:tcPr>
            <w:tcW w:w="980" w:type="pct"/>
          </w:tcPr>
          <w:p w14:paraId="52BD91CD" w14:textId="0A06E22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2,5l</w:t>
            </w:r>
          </w:p>
        </w:tc>
        <w:tc>
          <w:tcPr>
            <w:tcW w:w="934" w:type="pct"/>
          </w:tcPr>
          <w:p w14:paraId="6973D216" w14:textId="2A3D73E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3l</w:t>
            </w:r>
          </w:p>
        </w:tc>
        <w:tc>
          <w:tcPr>
            <w:tcW w:w="750" w:type="pct"/>
          </w:tcPr>
          <w:p w14:paraId="1B4F827E" w14:textId="464858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4,5l</w:t>
            </w:r>
          </w:p>
        </w:tc>
      </w:tr>
      <w:tr w:rsidR="00502836" w:rsidRPr="00C73CE4" w14:paraId="24B646E2" w14:textId="77777777" w:rsidTr="00706285">
        <w:tc>
          <w:tcPr>
            <w:tcW w:w="1457" w:type="pct"/>
          </w:tcPr>
          <w:p w14:paraId="482B9AE3" w14:textId="02433B3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suyuqliklar tarkibini suv tashkil qilmeydi?</w:t>
            </w:r>
          </w:p>
        </w:tc>
        <w:tc>
          <w:tcPr>
            <w:tcW w:w="880" w:type="pct"/>
          </w:tcPr>
          <w:p w14:paraId="26BC4575" w14:textId="3B094832" w:rsidR="00502836" w:rsidRPr="00C73CE4" w:rsidRDefault="00706285" w:rsidP="00502836">
            <w:pPr>
              <w:rPr>
                <w:rFonts w:ascii="Times New Roman" w:hAnsi="Times New Roman" w:cs="Times New Roman"/>
                <w:sz w:val="20"/>
                <w:szCs w:val="20"/>
              </w:rPr>
            </w:pPr>
            <w:r w:rsidRPr="00C73CE4">
              <w:rPr>
                <w:rFonts w:ascii="Times New Roman" w:hAnsi="Times New Roman" w:cs="Times New Roman"/>
                <w:sz w:val="20"/>
                <w:szCs w:val="20"/>
              </w:rPr>
              <w:t>Neft,simob</w:t>
            </w:r>
            <w:r w:rsidRPr="00C73CE4">
              <w:rPr>
                <w:rFonts w:ascii="Times New Roman" w:hAnsi="Times New Roman" w:cs="Times New Roman"/>
                <w:sz w:val="20"/>
                <w:szCs w:val="20"/>
              </w:rPr>
              <w:t xml:space="preserve"> </w:t>
            </w:r>
          </w:p>
        </w:tc>
        <w:tc>
          <w:tcPr>
            <w:tcW w:w="980" w:type="pct"/>
          </w:tcPr>
          <w:p w14:paraId="0C4028F2" w14:textId="6E237CA1" w:rsidR="00502836" w:rsidRPr="00C73CE4" w:rsidRDefault="00706285" w:rsidP="00502836">
            <w:pPr>
              <w:rPr>
                <w:rFonts w:ascii="Times New Roman" w:hAnsi="Times New Roman" w:cs="Times New Roman"/>
                <w:sz w:val="20"/>
                <w:szCs w:val="20"/>
              </w:rPr>
            </w:pPr>
            <w:r w:rsidRPr="00C73CE4">
              <w:rPr>
                <w:rFonts w:ascii="Times New Roman" w:hAnsi="Times New Roman" w:cs="Times New Roman"/>
                <w:sz w:val="20"/>
                <w:szCs w:val="20"/>
              </w:rPr>
              <w:t>Mis,simob</w:t>
            </w:r>
          </w:p>
        </w:tc>
        <w:tc>
          <w:tcPr>
            <w:tcW w:w="934" w:type="pct"/>
          </w:tcPr>
          <w:p w14:paraId="7F43FCE5" w14:textId="7F389E7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Muz,neft</w:t>
            </w:r>
          </w:p>
        </w:tc>
        <w:tc>
          <w:tcPr>
            <w:tcW w:w="750" w:type="pct"/>
          </w:tcPr>
          <w:p w14:paraId="6E49EA81" w14:textId="4ED0715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Simob,tuz</w:t>
            </w:r>
          </w:p>
        </w:tc>
      </w:tr>
      <w:tr w:rsidR="00502836" w:rsidRPr="00C73CE4" w14:paraId="3E6198A2" w14:textId="77777777" w:rsidTr="00706285">
        <w:tc>
          <w:tcPr>
            <w:tcW w:w="1457" w:type="pct"/>
          </w:tcPr>
          <w:p w14:paraId="1660184E" w14:textId="40D9E1A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Ham qattiq ham suyuq moddaga misol?</w:t>
            </w:r>
          </w:p>
        </w:tc>
        <w:tc>
          <w:tcPr>
            <w:tcW w:w="880" w:type="pct"/>
          </w:tcPr>
          <w:p w14:paraId="097A493A" w14:textId="50616827" w:rsidR="00502836" w:rsidRPr="00C73CE4" w:rsidRDefault="000569F9" w:rsidP="00502836">
            <w:pPr>
              <w:rPr>
                <w:rFonts w:ascii="Times New Roman" w:hAnsi="Times New Roman" w:cs="Times New Roman"/>
                <w:sz w:val="20"/>
                <w:szCs w:val="20"/>
              </w:rPr>
            </w:pPr>
            <w:r w:rsidRPr="00C73CE4">
              <w:rPr>
                <w:rFonts w:ascii="Times New Roman" w:hAnsi="Times New Roman" w:cs="Times New Roman"/>
                <w:sz w:val="20"/>
                <w:szCs w:val="20"/>
              </w:rPr>
              <w:t>Mayonez,loy</w:t>
            </w:r>
            <w:r w:rsidRPr="00C73CE4">
              <w:rPr>
                <w:rFonts w:ascii="Times New Roman" w:hAnsi="Times New Roman" w:cs="Times New Roman"/>
                <w:sz w:val="20"/>
                <w:szCs w:val="20"/>
              </w:rPr>
              <w:t xml:space="preserve"> </w:t>
            </w:r>
          </w:p>
        </w:tc>
        <w:tc>
          <w:tcPr>
            <w:tcW w:w="980" w:type="pct"/>
          </w:tcPr>
          <w:p w14:paraId="710217B4" w14:textId="43E584A6" w:rsidR="00502836" w:rsidRPr="00C73CE4" w:rsidRDefault="000569F9" w:rsidP="00502836">
            <w:pPr>
              <w:rPr>
                <w:rFonts w:ascii="Times New Roman" w:hAnsi="Times New Roman" w:cs="Times New Roman"/>
                <w:sz w:val="20"/>
                <w:szCs w:val="20"/>
              </w:rPr>
            </w:pPr>
            <w:r w:rsidRPr="00C73CE4">
              <w:rPr>
                <w:rFonts w:ascii="Times New Roman" w:hAnsi="Times New Roman" w:cs="Times New Roman"/>
                <w:sz w:val="20"/>
                <w:szCs w:val="20"/>
              </w:rPr>
              <w:t>Loy,pilastilin</w:t>
            </w:r>
          </w:p>
        </w:tc>
        <w:tc>
          <w:tcPr>
            <w:tcW w:w="934" w:type="pct"/>
          </w:tcPr>
          <w:p w14:paraId="7FD230E0" w14:textId="512FA7C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Loy,sut</w:t>
            </w:r>
          </w:p>
        </w:tc>
        <w:tc>
          <w:tcPr>
            <w:tcW w:w="750" w:type="pct"/>
          </w:tcPr>
          <w:p w14:paraId="3DAA03D3" w14:textId="5C03CB5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Mayonez,asal</w:t>
            </w:r>
          </w:p>
        </w:tc>
      </w:tr>
      <w:tr w:rsidR="00502836" w:rsidRPr="00C73CE4" w14:paraId="2449FE65" w14:textId="77777777" w:rsidTr="00706285">
        <w:tc>
          <w:tcPr>
            <w:tcW w:w="1457" w:type="pct"/>
          </w:tcPr>
          <w:p w14:paraId="412956AB" w14:textId="6F1B5E0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Yog’ qaysi moddaga misol bo’ladi?</w:t>
            </w:r>
          </w:p>
        </w:tc>
        <w:tc>
          <w:tcPr>
            <w:tcW w:w="880" w:type="pct"/>
          </w:tcPr>
          <w:p w14:paraId="4D4E810D" w14:textId="6127045C" w:rsidR="00502836" w:rsidRPr="00C73CE4" w:rsidRDefault="00706285" w:rsidP="00502836">
            <w:pPr>
              <w:rPr>
                <w:rFonts w:ascii="Times New Roman" w:hAnsi="Times New Roman" w:cs="Times New Roman"/>
                <w:sz w:val="20"/>
                <w:szCs w:val="20"/>
              </w:rPr>
            </w:pPr>
            <w:r w:rsidRPr="00C73CE4">
              <w:rPr>
                <w:rFonts w:ascii="Times New Roman" w:hAnsi="Times New Roman" w:cs="Times New Roman"/>
                <w:sz w:val="20"/>
                <w:szCs w:val="20"/>
              </w:rPr>
              <w:t>Suyuq</w:t>
            </w:r>
            <w:r w:rsidRPr="00C73CE4">
              <w:rPr>
                <w:rFonts w:ascii="Times New Roman" w:hAnsi="Times New Roman" w:cs="Times New Roman"/>
                <w:sz w:val="20"/>
                <w:szCs w:val="20"/>
              </w:rPr>
              <w:t xml:space="preserve"> </w:t>
            </w:r>
          </w:p>
        </w:tc>
        <w:tc>
          <w:tcPr>
            <w:tcW w:w="980" w:type="pct"/>
          </w:tcPr>
          <w:p w14:paraId="5363FDD0" w14:textId="30DF1756" w:rsidR="00502836" w:rsidRPr="00C73CE4" w:rsidRDefault="00706285"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34" w:type="pct"/>
          </w:tcPr>
          <w:p w14:paraId="761CC994" w14:textId="4EF09BC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750" w:type="pct"/>
          </w:tcPr>
          <w:p w14:paraId="496E373D" w14:textId="3502883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4C35443D" w14:textId="77777777" w:rsidTr="00706285">
        <w:tc>
          <w:tcPr>
            <w:tcW w:w="1457" w:type="pct"/>
          </w:tcPr>
          <w:p w14:paraId="45B13D5C" w14:textId="1206140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Rasimda qaysi modda turi tasvirlanmoqda </w:t>
            </w:r>
            <w:r w:rsidRPr="00C73CE4">
              <w:rPr>
                <w:rFonts w:ascii="Times New Roman" w:hAnsi="Times New Roman" w:cs="Times New Roman"/>
                <w:noProof/>
                <w:sz w:val="20"/>
                <w:szCs w:val="20"/>
              </w:rPr>
              <w:drawing>
                <wp:inline distT="0" distB="0" distL="0" distR="0" wp14:anchorId="0E3AAC6E" wp14:editId="7BF5BCAB">
                  <wp:extent cx="1886213" cy="11812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213" cy="1181265"/>
                          </a:xfrm>
                          <a:prstGeom prst="rect">
                            <a:avLst/>
                          </a:prstGeom>
                        </pic:spPr>
                      </pic:pic>
                    </a:graphicData>
                  </a:graphic>
                </wp:inline>
              </w:drawing>
            </w:r>
          </w:p>
        </w:tc>
        <w:tc>
          <w:tcPr>
            <w:tcW w:w="880" w:type="pct"/>
          </w:tcPr>
          <w:p w14:paraId="07F89302" w14:textId="2A765181" w:rsidR="00502836" w:rsidRPr="00C73CE4" w:rsidRDefault="00BB3F5C" w:rsidP="00502836">
            <w:pPr>
              <w:rPr>
                <w:rFonts w:ascii="Times New Roman" w:hAnsi="Times New Roman" w:cs="Times New Roman"/>
                <w:sz w:val="20"/>
                <w:szCs w:val="20"/>
              </w:rPr>
            </w:pPr>
            <w:r w:rsidRPr="00C73CE4">
              <w:rPr>
                <w:rFonts w:ascii="Times New Roman" w:hAnsi="Times New Roman" w:cs="Times New Roman"/>
                <w:sz w:val="20"/>
                <w:szCs w:val="20"/>
              </w:rPr>
              <w:t>Suyuq modda</w:t>
            </w:r>
            <w:r w:rsidRPr="00C73CE4">
              <w:rPr>
                <w:rFonts w:ascii="Times New Roman" w:hAnsi="Times New Roman" w:cs="Times New Roman"/>
                <w:sz w:val="20"/>
                <w:szCs w:val="20"/>
              </w:rPr>
              <w:t xml:space="preserve"> </w:t>
            </w:r>
          </w:p>
        </w:tc>
        <w:tc>
          <w:tcPr>
            <w:tcW w:w="980" w:type="pct"/>
          </w:tcPr>
          <w:p w14:paraId="13C358D5" w14:textId="18218D52" w:rsidR="00502836" w:rsidRPr="00C73CE4" w:rsidRDefault="00BB3F5C" w:rsidP="00502836">
            <w:pPr>
              <w:rPr>
                <w:rFonts w:ascii="Times New Roman" w:hAnsi="Times New Roman" w:cs="Times New Roman"/>
                <w:sz w:val="20"/>
                <w:szCs w:val="20"/>
              </w:rPr>
            </w:pPr>
            <w:r w:rsidRPr="00C73CE4">
              <w:rPr>
                <w:rFonts w:ascii="Times New Roman" w:hAnsi="Times New Roman" w:cs="Times New Roman"/>
                <w:sz w:val="20"/>
                <w:szCs w:val="20"/>
              </w:rPr>
              <w:t>Qattiq modda</w:t>
            </w:r>
          </w:p>
        </w:tc>
        <w:tc>
          <w:tcPr>
            <w:tcW w:w="934" w:type="pct"/>
          </w:tcPr>
          <w:p w14:paraId="01242A45" w14:textId="7CCE4CA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 modda</w:t>
            </w:r>
          </w:p>
        </w:tc>
        <w:tc>
          <w:tcPr>
            <w:tcW w:w="750" w:type="pct"/>
          </w:tcPr>
          <w:p w14:paraId="63764B57" w14:textId="63E3F69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Ion modda</w:t>
            </w:r>
          </w:p>
        </w:tc>
      </w:tr>
      <w:tr w:rsidR="00502836" w:rsidRPr="00C73CE4" w14:paraId="20E687BA" w14:textId="77777777" w:rsidTr="00706285">
        <w:tc>
          <w:tcPr>
            <w:tcW w:w="1457" w:type="pct"/>
          </w:tcPr>
          <w:p w14:paraId="3287B23A" w14:textId="3382337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Qaysi modda tasvirlanmoqda?</w:t>
            </w:r>
            <w:r w:rsidRPr="00C73CE4">
              <w:rPr>
                <w:rFonts w:ascii="Times New Roman" w:hAnsi="Times New Roman" w:cs="Times New Roman"/>
                <w:noProof/>
                <w:sz w:val="20"/>
                <w:szCs w:val="20"/>
              </w:rPr>
              <w:drawing>
                <wp:inline distT="0" distB="0" distL="0" distR="0" wp14:anchorId="24FCA90E" wp14:editId="0BEE559B">
                  <wp:extent cx="1343212" cy="943107"/>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212" cy="943107"/>
                          </a:xfrm>
                          <a:prstGeom prst="rect">
                            <a:avLst/>
                          </a:prstGeom>
                        </pic:spPr>
                      </pic:pic>
                    </a:graphicData>
                  </a:graphic>
                </wp:inline>
              </w:drawing>
            </w:r>
          </w:p>
        </w:tc>
        <w:tc>
          <w:tcPr>
            <w:tcW w:w="880" w:type="pct"/>
          </w:tcPr>
          <w:p w14:paraId="4E7A9ED7" w14:textId="5924C0D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 modda</w:t>
            </w:r>
          </w:p>
        </w:tc>
        <w:tc>
          <w:tcPr>
            <w:tcW w:w="980" w:type="pct"/>
          </w:tcPr>
          <w:p w14:paraId="7D54AB0E" w14:textId="16CF2CC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modda</w:t>
            </w:r>
          </w:p>
        </w:tc>
        <w:tc>
          <w:tcPr>
            <w:tcW w:w="934" w:type="pct"/>
          </w:tcPr>
          <w:p w14:paraId="15C8A636" w14:textId="1E32AC0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 modda</w:t>
            </w:r>
          </w:p>
        </w:tc>
        <w:tc>
          <w:tcPr>
            <w:tcW w:w="750" w:type="pct"/>
          </w:tcPr>
          <w:p w14:paraId="4D9D26CE" w14:textId="603DB82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Ion modda</w:t>
            </w:r>
          </w:p>
        </w:tc>
      </w:tr>
      <w:tr w:rsidR="00502836" w:rsidRPr="00C73CE4" w14:paraId="3EC6414E" w14:textId="77777777" w:rsidTr="00706285">
        <w:tc>
          <w:tcPr>
            <w:tcW w:w="1457" w:type="pct"/>
          </w:tcPr>
          <w:p w14:paraId="46F1AAB5" w14:textId="28E045D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 xml:space="preserve">Rasimda qandey turi mavjud modda tasvirlanmoqda?  </w:t>
            </w:r>
            <w:r w:rsidRPr="00C73CE4">
              <w:rPr>
                <w:rFonts w:ascii="Times New Roman" w:hAnsi="Times New Roman" w:cs="Times New Roman"/>
                <w:noProof/>
                <w:sz w:val="20"/>
                <w:szCs w:val="20"/>
              </w:rPr>
              <w:drawing>
                <wp:inline distT="0" distB="0" distL="0" distR="0" wp14:anchorId="3EE463D5" wp14:editId="5AD6BF97">
                  <wp:extent cx="1400370" cy="100979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0370" cy="1009791"/>
                          </a:xfrm>
                          <a:prstGeom prst="rect">
                            <a:avLst/>
                          </a:prstGeom>
                        </pic:spPr>
                      </pic:pic>
                    </a:graphicData>
                  </a:graphic>
                </wp:inline>
              </w:drawing>
            </w:r>
          </w:p>
        </w:tc>
        <w:tc>
          <w:tcPr>
            <w:tcW w:w="880" w:type="pct"/>
          </w:tcPr>
          <w:p w14:paraId="33DF7B1E" w14:textId="30A6F597" w:rsidR="00502836" w:rsidRPr="00C73CE4" w:rsidRDefault="004E5EAB" w:rsidP="00502836">
            <w:pPr>
              <w:rPr>
                <w:rFonts w:ascii="Times New Roman" w:hAnsi="Times New Roman" w:cs="Times New Roman"/>
                <w:sz w:val="20"/>
                <w:szCs w:val="20"/>
              </w:rPr>
            </w:pPr>
            <w:r>
              <w:rPr>
                <w:rFonts w:ascii="Times New Roman" w:hAnsi="Times New Roman" w:cs="Times New Roman"/>
                <w:sz w:val="20"/>
                <w:szCs w:val="20"/>
              </w:rPr>
              <w:t>Ikkalasi to’g’ri</w:t>
            </w:r>
          </w:p>
        </w:tc>
        <w:tc>
          <w:tcPr>
            <w:tcW w:w="980" w:type="pct"/>
          </w:tcPr>
          <w:p w14:paraId="2CE3768B" w14:textId="7813C51C" w:rsidR="00502836" w:rsidRPr="00C73CE4" w:rsidRDefault="004E5EAB" w:rsidP="00502836">
            <w:pPr>
              <w:rPr>
                <w:rFonts w:ascii="Times New Roman" w:hAnsi="Times New Roman" w:cs="Times New Roman"/>
                <w:sz w:val="20"/>
                <w:szCs w:val="20"/>
              </w:rPr>
            </w:pPr>
            <w:r w:rsidRPr="00C73CE4">
              <w:rPr>
                <w:rFonts w:ascii="Times New Roman" w:hAnsi="Times New Roman" w:cs="Times New Roman"/>
                <w:sz w:val="20"/>
                <w:szCs w:val="20"/>
              </w:rPr>
              <w:t>Qattiq modda</w:t>
            </w:r>
          </w:p>
        </w:tc>
        <w:tc>
          <w:tcPr>
            <w:tcW w:w="934" w:type="pct"/>
          </w:tcPr>
          <w:p w14:paraId="7DA3A419" w14:textId="735734E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 modda</w:t>
            </w:r>
          </w:p>
        </w:tc>
        <w:tc>
          <w:tcPr>
            <w:tcW w:w="750" w:type="pct"/>
          </w:tcPr>
          <w:p w14:paraId="09DB57DC" w14:textId="28A7BBC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 modda</w:t>
            </w:r>
          </w:p>
          <w:p w14:paraId="35DF1524" w14:textId="77777777" w:rsidR="00502836" w:rsidRPr="00C73CE4" w:rsidRDefault="00502836" w:rsidP="00502836">
            <w:pPr>
              <w:rPr>
                <w:rFonts w:ascii="Times New Roman" w:hAnsi="Times New Roman" w:cs="Times New Roman"/>
                <w:sz w:val="20"/>
                <w:szCs w:val="20"/>
              </w:rPr>
            </w:pPr>
          </w:p>
        </w:tc>
      </w:tr>
      <w:tr w:rsidR="00502836" w:rsidRPr="00C73CE4" w14:paraId="0FDDBDDB" w14:textId="77777777" w:rsidTr="00706285">
        <w:tc>
          <w:tcPr>
            <w:tcW w:w="1457" w:type="pct"/>
          </w:tcPr>
          <w:p w14:paraId="56C41185" w14:textId="3208CDE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so’zining manosi nima?</w:t>
            </w:r>
          </w:p>
        </w:tc>
        <w:tc>
          <w:tcPr>
            <w:tcW w:w="880" w:type="pct"/>
          </w:tcPr>
          <w:p w14:paraId="01B2A4FD" w14:textId="79D0A4F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(Yunoncha diffuza – “tarqalish”, “sochilish”) hodasasidir</w:t>
            </w:r>
          </w:p>
        </w:tc>
        <w:tc>
          <w:tcPr>
            <w:tcW w:w="980" w:type="pct"/>
          </w:tcPr>
          <w:p w14:paraId="2BABFEC1" w14:textId="6AC9C5A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(lotincha diffuza – “tarqalish”, “sochilish”) hodasasidir</w:t>
            </w:r>
          </w:p>
        </w:tc>
        <w:tc>
          <w:tcPr>
            <w:tcW w:w="934" w:type="pct"/>
          </w:tcPr>
          <w:p w14:paraId="738D9CE0" w14:textId="336D361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(lotincha diffuza – “tarqalish”, “ajiralish”) hodasasidir</w:t>
            </w:r>
          </w:p>
        </w:tc>
        <w:tc>
          <w:tcPr>
            <w:tcW w:w="750" w:type="pct"/>
          </w:tcPr>
          <w:p w14:paraId="1AC843CD" w14:textId="2E576E3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(lngilizcha diffuza – “tarqalish”, “sochilish”) hodasasidir</w:t>
            </w:r>
          </w:p>
        </w:tc>
      </w:tr>
      <w:tr w:rsidR="00502836" w:rsidRPr="00C73CE4" w14:paraId="219C777A" w14:textId="77777777" w:rsidTr="00706285">
        <w:tc>
          <w:tcPr>
            <w:tcW w:w="1457" w:type="pct"/>
          </w:tcPr>
          <w:p w14:paraId="48C93EBE" w14:textId="49D6357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 qaysi moddalar orasida teziroq boradi?</w:t>
            </w:r>
          </w:p>
        </w:tc>
        <w:tc>
          <w:tcPr>
            <w:tcW w:w="880" w:type="pct"/>
          </w:tcPr>
          <w:p w14:paraId="16681A85" w14:textId="54555C4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80" w:type="pct"/>
          </w:tcPr>
          <w:p w14:paraId="7032A395" w14:textId="4468E33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934" w:type="pct"/>
          </w:tcPr>
          <w:p w14:paraId="2AF706FF" w14:textId="59455DF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750" w:type="pct"/>
          </w:tcPr>
          <w:p w14:paraId="61D41E54" w14:textId="608B789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5D5C2B67" w14:textId="77777777" w:rsidTr="00706285">
        <w:tc>
          <w:tcPr>
            <w:tcW w:w="1457" w:type="pct"/>
          </w:tcPr>
          <w:p w14:paraId="0AA03992" w14:textId="130AC13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 gaz moddalar orasida tarqalishiga misol keltiring?</w:t>
            </w:r>
          </w:p>
        </w:tc>
        <w:tc>
          <w:tcPr>
            <w:tcW w:w="880" w:type="pct"/>
          </w:tcPr>
          <w:p w14:paraId="26364BCB" w14:textId="69C2648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Shakarni suvda erishi</w:t>
            </w:r>
          </w:p>
        </w:tc>
        <w:tc>
          <w:tcPr>
            <w:tcW w:w="980" w:type="pct"/>
          </w:tcPr>
          <w:p w14:paraId="495E2005" w14:textId="36C3C8C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Xonada atir hidining tarqalishi</w:t>
            </w:r>
          </w:p>
        </w:tc>
        <w:tc>
          <w:tcPr>
            <w:tcW w:w="934" w:type="pct"/>
          </w:tcPr>
          <w:p w14:paraId="6A494516" w14:textId="478E730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Bo’rning zaralari doska yuzasiga singib qolishi</w:t>
            </w:r>
          </w:p>
        </w:tc>
        <w:tc>
          <w:tcPr>
            <w:tcW w:w="750" w:type="pct"/>
          </w:tcPr>
          <w:p w14:paraId="17EC3FE6" w14:textId="4964C00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Qahvaning suvda erishi</w:t>
            </w:r>
          </w:p>
        </w:tc>
      </w:tr>
      <w:tr w:rsidR="00502836" w:rsidRPr="00C73CE4" w14:paraId="37252393" w14:textId="77777777" w:rsidTr="00706285">
        <w:tc>
          <w:tcPr>
            <w:tcW w:w="1457" w:type="pct"/>
          </w:tcPr>
          <w:p w14:paraId="33F9E7E2" w14:textId="2EE4EAB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 suyuq moddalar orasida tarqalishiga misol keltiring?</w:t>
            </w:r>
          </w:p>
        </w:tc>
        <w:tc>
          <w:tcPr>
            <w:tcW w:w="880" w:type="pct"/>
          </w:tcPr>
          <w:p w14:paraId="6BFD5B01" w14:textId="6196E96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Qahvaning suvda erishi</w:t>
            </w:r>
          </w:p>
        </w:tc>
        <w:tc>
          <w:tcPr>
            <w:tcW w:w="980" w:type="pct"/>
          </w:tcPr>
          <w:p w14:paraId="6B5F5EB2" w14:textId="1F07F1E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c>
          <w:tcPr>
            <w:tcW w:w="934" w:type="pct"/>
          </w:tcPr>
          <w:p w14:paraId="0D6AC3E1" w14:textId="6687AC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Shakarni suvda erishi</w:t>
            </w:r>
          </w:p>
        </w:tc>
        <w:tc>
          <w:tcPr>
            <w:tcW w:w="750" w:type="pct"/>
          </w:tcPr>
          <w:p w14:paraId="53E945BC" w14:textId="2FA41B8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Bo’rning zaralari doska yuzasiga singib qolishi</w:t>
            </w:r>
          </w:p>
        </w:tc>
      </w:tr>
      <w:tr w:rsidR="00502836" w:rsidRPr="00C73CE4" w14:paraId="466F2816" w14:textId="77777777" w:rsidTr="00706285">
        <w:tc>
          <w:tcPr>
            <w:tcW w:w="1457" w:type="pct"/>
          </w:tcPr>
          <w:p w14:paraId="26D295EC" w14:textId="51B587D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 qattiq moddalar orasida tarqalishiga misol keltiring?</w:t>
            </w:r>
          </w:p>
        </w:tc>
        <w:tc>
          <w:tcPr>
            <w:tcW w:w="880" w:type="pct"/>
          </w:tcPr>
          <w:p w14:paraId="1CE2766C" w14:textId="7585F3C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Xonada atir hidining tarqalishi</w:t>
            </w:r>
          </w:p>
        </w:tc>
        <w:tc>
          <w:tcPr>
            <w:tcW w:w="980" w:type="pct"/>
          </w:tcPr>
          <w:p w14:paraId="2F55FAA6" w14:textId="349F950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Bo’rning zaralari doska yuzasiga singib qolishi</w:t>
            </w:r>
          </w:p>
        </w:tc>
        <w:tc>
          <w:tcPr>
            <w:tcW w:w="934" w:type="pct"/>
          </w:tcPr>
          <w:p w14:paraId="1C16EEAD" w14:textId="5CC67C6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Shakarni suvda erishi</w:t>
            </w:r>
          </w:p>
        </w:tc>
        <w:tc>
          <w:tcPr>
            <w:tcW w:w="750" w:type="pct"/>
          </w:tcPr>
          <w:p w14:paraId="36CF369E" w14:textId="4EE3806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Qahvaning suvda erishi</w:t>
            </w:r>
          </w:p>
        </w:tc>
      </w:tr>
      <w:tr w:rsidR="00502836" w:rsidRPr="00C73CE4" w14:paraId="14B4C113" w14:textId="77777777" w:rsidTr="00706285">
        <w:tc>
          <w:tcPr>
            <w:tcW w:w="1457" w:type="pct"/>
          </w:tcPr>
          <w:p w14:paraId="3161A1EB" w14:textId="0509EDB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Gazlar, suyuqliklar va qattiq jismlarda diffuziyaning tarqalish tezligi turlicha bo‘ladi. Nima uchun?</w:t>
            </w:r>
          </w:p>
        </w:tc>
        <w:tc>
          <w:tcPr>
            <w:tcW w:w="880" w:type="pct"/>
          </w:tcPr>
          <w:p w14:paraId="2B85A518" w14:textId="2EE5284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Zarachalari bir-biriga yaqin joylashgan</w:t>
            </w:r>
          </w:p>
        </w:tc>
        <w:tc>
          <w:tcPr>
            <w:tcW w:w="980" w:type="pct"/>
          </w:tcPr>
          <w:p w14:paraId="38377E7D" w14:textId="2926448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Zaralar orasidagi masofalar turlicha bo’lgani uchun</w:t>
            </w:r>
          </w:p>
        </w:tc>
        <w:tc>
          <w:tcPr>
            <w:tcW w:w="934" w:type="pct"/>
          </w:tcPr>
          <w:p w14:paraId="530D3885" w14:textId="06300E1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Zarachalari bir-biridan uzoq joylashgan</w:t>
            </w:r>
          </w:p>
        </w:tc>
        <w:tc>
          <w:tcPr>
            <w:tcW w:w="750" w:type="pct"/>
          </w:tcPr>
          <w:p w14:paraId="3D3E28EC" w14:textId="5401DCD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Zarachalari orasida oziroq masofa mavjudligi uchun</w:t>
            </w:r>
          </w:p>
        </w:tc>
      </w:tr>
      <w:tr w:rsidR="00502836" w:rsidRPr="00C73CE4" w14:paraId="47B4CAA7" w14:textId="77777777" w:rsidTr="00706285">
        <w:tc>
          <w:tcPr>
            <w:tcW w:w="1457" w:type="pct"/>
          </w:tcPr>
          <w:p w14:paraId="755FB97C" w14:textId="477CE72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lastRenderedPageBreak/>
              <w:t>Ushbu tajribani o’tkazishdan maqsad nima?</w:t>
            </w:r>
            <w:r w:rsidRPr="00C73CE4">
              <w:rPr>
                <w:rFonts w:ascii="Times New Roman" w:hAnsi="Times New Roman" w:cs="Times New Roman"/>
                <w:noProof/>
                <w:sz w:val="20"/>
                <w:szCs w:val="20"/>
              </w:rPr>
              <w:drawing>
                <wp:inline distT="0" distB="0" distL="0" distR="0" wp14:anchorId="1DBB9C9B" wp14:editId="0F3F8170">
                  <wp:extent cx="2997286" cy="1254503"/>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247" cy="1259928"/>
                          </a:xfrm>
                          <a:prstGeom prst="rect">
                            <a:avLst/>
                          </a:prstGeom>
                        </pic:spPr>
                      </pic:pic>
                    </a:graphicData>
                  </a:graphic>
                </wp:inline>
              </w:drawing>
            </w:r>
          </w:p>
        </w:tc>
        <w:tc>
          <w:tcPr>
            <w:tcW w:w="880" w:type="pct"/>
          </w:tcPr>
          <w:p w14:paraId="5214FEA3" w14:textId="2847EF1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hodisasini sovuq suvlarda taqqoslash</w:t>
            </w:r>
          </w:p>
        </w:tc>
        <w:tc>
          <w:tcPr>
            <w:tcW w:w="980" w:type="pct"/>
          </w:tcPr>
          <w:p w14:paraId="437655B9" w14:textId="5357E06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Diffuziya hodisasini issiq va sovuq suvlarda taqqoslash</w:t>
            </w:r>
          </w:p>
        </w:tc>
        <w:tc>
          <w:tcPr>
            <w:tcW w:w="934" w:type="pct"/>
          </w:tcPr>
          <w:p w14:paraId="496C8E09" w14:textId="159E214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moddani suyuq xolatga o’tishini kuzatish</w:t>
            </w:r>
          </w:p>
        </w:tc>
        <w:tc>
          <w:tcPr>
            <w:tcW w:w="750" w:type="pct"/>
          </w:tcPr>
          <w:p w14:paraId="6491C80F" w14:textId="5C30A5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Kislotalarda bo’yoqlarni erishini kuzatish</w:t>
            </w:r>
          </w:p>
        </w:tc>
      </w:tr>
      <w:tr w:rsidR="00502836" w:rsidRPr="00C73CE4" w14:paraId="0CB27C30" w14:textId="77777777" w:rsidTr="00706285">
        <w:tc>
          <w:tcPr>
            <w:tcW w:w="1457" w:type="pct"/>
          </w:tcPr>
          <w:p w14:paraId="7DCF5563" w14:textId="32D7D39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Oziq-Ovqat bo’yog’ining qaysi suvda ranglari yaxshi tarqaladi?</w:t>
            </w:r>
          </w:p>
        </w:tc>
        <w:tc>
          <w:tcPr>
            <w:tcW w:w="880" w:type="pct"/>
          </w:tcPr>
          <w:p w14:paraId="77DF78D2" w14:textId="6AACD68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Sovuq suvda</w:t>
            </w:r>
          </w:p>
        </w:tc>
        <w:tc>
          <w:tcPr>
            <w:tcW w:w="980" w:type="pct"/>
          </w:tcPr>
          <w:p w14:paraId="3F36574C" w14:textId="7794AB1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Issiq suvda</w:t>
            </w:r>
          </w:p>
        </w:tc>
        <w:tc>
          <w:tcPr>
            <w:tcW w:w="934" w:type="pct"/>
          </w:tcPr>
          <w:p w14:paraId="5F79CAFA" w14:textId="10BD3C9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Sovuq va Issiq suvda bir xil tarqaladi</w:t>
            </w:r>
          </w:p>
        </w:tc>
        <w:tc>
          <w:tcPr>
            <w:tcW w:w="750" w:type="pct"/>
          </w:tcPr>
          <w:p w14:paraId="5E6CBD99" w14:textId="0295FD4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Tarqalmeydi</w:t>
            </w:r>
          </w:p>
        </w:tc>
      </w:tr>
      <w:tr w:rsidR="00502836" w:rsidRPr="00C73CE4" w14:paraId="586D9B0B" w14:textId="77777777" w:rsidTr="00706285">
        <w:tc>
          <w:tcPr>
            <w:tcW w:w="1457" w:type="pct"/>
          </w:tcPr>
          <w:p w14:paraId="3652FC9A" w14:textId="4E44777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Rasimda qaysi modda orasida diffuziya bormoqda?</w:t>
            </w:r>
            <w:r w:rsidRPr="00C73CE4">
              <w:rPr>
                <w:rFonts w:ascii="Times New Roman" w:hAnsi="Times New Roman" w:cs="Times New Roman"/>
                <w:noProof/>
                <w:sz w:val="20"/>
                <w:szCs w:val="20"/>
              </w:rPr>
              <w:drawing>
                <wp:inline distT="0" distB="0" distL="0" distR="0" wp14:anchorId="33A7259C" wp14:editId="00DDD58C">
                  <wp:extent cx="2508587" cy="1414076"/>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6325" cy="1418438"/>
                          </a:xfrm>
                          <a:prstGeom prst="rect">
                            <a:avLst/>
                          </a:prstGeom>
                        </pic:spPr>
                      </pic:pic>
                    </a:graphicData>
                  </a:graphic>
                </wp:inline>
              </w:drawing>
            </w:r>
          </w:p>
        </w:tc>
        <w:tc>
          <w:tcPr>
            <w:tcW w:w="880" w:type="pct"/>
          </w:tcPr>
          <w:p w14:paraId="3241F045" w14:textId="03AF766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80" w:type="pct"/>
          </w:tcPr>
          <w:p w14:paraId="3549E0AA" w14:textId="21F4682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934" w:type="pct"/>
          </w:tcPr>
          <w:p w14:paraId="3D619FCD" w14:textId="520FAEE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750" w:type="pct"/>
          </w:tcPr>
          <w:p w14:paraId="653C614C" w14:textId="707F142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Ion</w:t>
            </w:r>
          </w:p>
        </w:tc>
      </w:tr>
      <w:tr w:rsidR="00502836" w:rsidRPr="00C73CE4" w14:paraId="2802F0BE" w14:textId="77777777" w:rsidTr="00706285">
        <w:tc>
          <w:tcPr>
            <w:tcW w:w="1457" w:type="pct"/>
          </w:tcPr>
          <w:p w14:paraId="7FE1C730" w14:textId="28686B2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Turgan joyida faqat tebranma harakat qiladi. Shu bois bu zarralar jismni tark etmaydi ushbu tarif qaysi modda turiga tegishli?</w:t>
            </w:r>
          </w:p>
        </w:tc>
        <w:tc>
          <w:tcPr>
            <w:tcW w:w="880" w:type="pct"/>
          </w:tcPr>
          <w:p w14:paraId="13E301CC" w14:textId="7D5D1F9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Suyuq</w:t>
            </w:r>
          </w:p>
        </w:tc>
        <w:tc>
          <w:tcPr>
            <w:tcW w:w="980" w:type="pct"/>
          </w:tcPr>
          <w:p w14:paraId="29D6E55A" w14:textId="6A4D40B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w:t>
            </w:r>
          </w:p>
        </w:tc>
        <w:tc>
          <w:tcPr>
            <w:tcW w:w="934" w:type="pct"/>
          </w:tcPr>
          <w:p w14:paraId="71278118" w14:textId="14F19DF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Gaz</w:t>
            </w:r>
          </w:p>
        </w:tc>
        <w:tc>
          <w:tcPr>
            <w:tcW w:w="750" w:type="pct"/>
          </w:tcPr>
          <w:p w14:paraId="139075C6" w14:textId="1A0E2D61"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B</w:t>
            </w:r>
          </w:p>
        </w:tc>
      </w:tr>
      <w:tr w:rsidR="00502836" w:rsidRPr="00C73CE4" w14:paraId="30232B14" w14:textId="77777777" w:rsidTr="00706285">
        <w:tc>
          <w:tcPr>
            <w:tcW w:w="1457" w:type="pct"/>
          </w:tcPr>
          <w:p w14:paraId="13DA6B43" w14:textId="59DD848B"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Ba’zi qattiq jismlar tashqi kuch ta’sirida o‘z shaklini o‘zgartiradi ushbu jisimlarga misol keltiring?</w:t>
            </w:r>
          </w:p>
        </w:tc>
        <w:tc>
          <w:tcPr>
            <w:tcW w:w="880" w:type="pct"/>
          </w:tcPr>
          <w:p w14:paraId="5C652B64" w14:textId="789187BE"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plastilin, xamir, mayonez</w:t>
            </w:r>
          </w:p>
        </w:tc>
        <w:tc>
          <w:tcPr>
            <w:tcW w:w="980" w:type="pct"/>
          </w:tcPr>
          <w:p w14:paraId="33E056E1" w14:textId="65B5162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Hamma javob to’g’ri</w:t>
            </w:r>
          </w:p>
        </w:tc>
        <w:tc>
          <w:tcPr>
            <w:tcW w:w="934" w:type="pct"/>
          </w:tcPr>
          <w:p w14:paraId="18EEC20C" w14:textId="7850480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plastilin, saqich, loy</w:t>
            </w:r>
          </w:p>
        </w:tc>
        <w:tc>
          <w:tcPr>
            <w:tcW w:w="750" w:type="pct"/>
          </w:tcPr>
          <w:p w14:paraId="1A970EE5" w14:textId="5CAECE4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plastilin, xamir, loy</w:t>
            </w:r>
          </w:p>
        </w:tc>
      </w:tr>
      <w:tr w:rsidR="00502836" w:rsidRPr="00C73CE4" w14:paraId="4E82F4D8" w14:textId="77777777" w:rsidTr="00706285">
        <w:tc>
          <w:tcPr>
            <w:tcW w:w="1457" w:type="pct"/>
          </w:tcPr>
          <w:p w14:paraId="50386778" w14:textId="2373CCF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Registon maydonida bunyod etilgan uchta madrasa nomini aniqlang?</w:t>
            </w:r>
          </w:p>
        </w:tc>
        <w:tc>
          <w:tcPr>
            <w:tcW w:w="880" w:type="pct"/>
          </w:tcPr>
          <w:p w14:paraId="6B747280" w14:textId="0211848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Ulug‘bek, Sher-dor va Obrahmat</w:t>
            </w:r>
          </w:p>
        </w:tc>
        <w:tc>
          <w:tcPr>
            <w:tcW w:w="980" w:type="pct"/>
          </w:tcPr>
          <w:p w14:paraId="6888BA32" w14:textId="4D74008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Ulug‘bek, Sher-dor va Tilla-qori</w:t>
            </w:r>
          </w:p>
        </w:tc>
        <w:tc>
          <w:tcPr>
            <w:tcW w:w="934" w:type="pct"/>
          </w:tcPr>
          <w:p w14:paraId="6B301F1C" w14:textId="1F786CC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Ulug‘bek, Sher-dor va Obrahmat</w:t>
            </w:r>
          </w:p>
        </w:tc>
        <w:tc>
          <w:tcPr>
            <w:tcW w:w="750" w:type="pct"/>
          </w:tcPr>
          <w:p w14:paraId="302675D3" w14:textId="50DB73E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Kubro, Ulug‘bek, Sher-dor</w:t>
            </w:r>
          </w:p>
        </w:tc>
      </w:tr>
      <w:tr w:rsidR="00502836" w:rsidRPr="00C73CE4" w14:paraId="78C61BD7" w14:textId="77777777" w:rsidTr="00706285">
        <w:tc>
          <w:tcPr>
            <w:tcW w:w="1457" w:type="pct"/>
          </w:tcPr>
          <w:p w14:paraId="10F7F077" w14:textId="499D3E6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Qadimgi sivilizatsiyalardan topilgan koʻplab buyumlarni qandey buyumlar tashkil etadi?</w:t>
            </w:r>
          </w:p>
        </w:tc>
        <w:tc>
          <w:tcPr>
            <w:tcW w:w="880" w:type="pct"/>
          </w:tcPr>
          <w:p w14:paraId="1F24BBA8" w14:textId="7515F64C"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Chinni buyumlar</w:t>
            </w:r>
          </w:p>
        </w:tc>
        <w:tc>
          <w:tcPr>
            <w:tcW w:w="980" w:type="pct"/>
          </w:tcPr>
          <w:p w14:paraId="43AB1D53" w14:textId="5F486922"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Kulol buyumlar</w:t>
            </w:r>
          </w:p>
        </w:tc>
        <w:tc>
          <w:tcPr>
            <w:tcW w:w="934" w:type="pct"/>
          </w:tcPr>
          <w:p w14:paraId="0F6F87B1" w14:textId="6FA923A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Tosh buyumlar</w:t>
            </w:r>
          </w:p>
        </w:tc>
        <w:tc>
          <w:tcPr>
            <w:tcW w:w="750" w:type="pct"/>
          </w:tcPr>
          <w:p w14:paraId="44B54287" w14:textId="52EFC694"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A va C</w:t>
            </w:r>
          </w:p>
        </w:tc>
      </w:tr>
      <w:tr w:rsidR="00502836" w:rsidRPr="00C73CE4" w14:paraId="46DFA230" w14:textId="77777777" w:rsidTr="00706285">
        <w:tc>
          <w:tcPr>
            <w:tcW w:w="1457" w:type="pct"/>
          </w:tcPr>
          <w:p w14:paraId="63270F66" w14:textId="3312F32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Sopol idishlar nimadan tayyorlanadi?</w:t>
            </w:r>
          </w:p>
        </w:tc>
        <w:tc>
          <w:tcPr>
            <w:tcW w:w="880" w:type="pct"/>
          </w:tcPr>
          <w:p w14:paraId="31CE5472" w14:textId="6696B7D9"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 va smentdan</w:t>
            </w:r>
          </w:p>
        </w:tc>
        <w:tc>
          <w:tcPr>
            <w:tcW w:w="980" w:type="pct"/>
          </w:tcPr>
          <w:p w14:paraId="4DCA22A2" w14:textId="3BB2CD1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yumshoq loydan</w:t>
            </w:r>
          </w:p>
        </w:tc>
        <w:tc>
          <w:tcPr>
            <w:tcW w:w="934" w:type="pct"/>
          </w:tcPr>
          <w:p w14:paraId="503B5815" w14:textId="5189DB1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loydan</w:t>
            </w:r>
          </w:p>
        </w:tc>
        <w:tc>
          <w:tcPr>
            <w:tcW w:w="750" w:type="pct"/>
          </w:tcPr>
          <w:p w14:paraId="0FAEFAFE" w14:textId="294B70B8"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Qatqaloq tuproqdan</w:t>
            </w:r>
          </w:p>
        </w:tc>
      </w:tr>
      <w:tr w:rsidR="00502836" w:rsidRPr="00C73CE4" w14:paraId="5D8C2181" w14:textId="77777777" w:rsidTr="00706285">
        <w:tc>
          <w:tcPr>
            <w:tcW w:w="1457" w:type="pct"/>
          </w:tcPr>
          <w:p w14:paraId="0C5DE2F5" w14:textId="65FC6EFD"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Ulug‘bek, Sher-dor va Tilla-qori madrasalari devori qandey g’ishtan yasalgan?</w:t>
            </w:r>
          </w:p>
        </w:tc>
        <w:tc>
          <w:tcPr>
            <w:tcW w:w="880" w:type="pct"/>
          </w:tcPr>
          <w:p w14:paraId="00D91D46" w14:textId="3F17E283"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Yumshoq va yaltiroq g’ishtlardan</w:t>
            </w:r>
          </w:p>
        </w:tc>
        <w:tc>
          <w:tcPr>
            <w:tcW w:w="980" w:type="pct"/>
          </w:tcPr>
          <w:p w14:paraId="28A85929" w14:textId="5D18CE15"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va yaltiroq g’ishtlardanc</w:t>
            </w:r>
          </w:p>
        </w:tc>
        <w:tc>
          <w:tcPr>
            <w:tcW w:w="934" w:type="pct"/>
          </w:tcPr>
          <w:p w14:paraId="566977B3" w14:textId="5FC6B8E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Yumshoq va oddiy g’ishtlardan</w:t>
            </w:r>
          </w:p>
        </w:tc>
        <w:tc>
          <w:tcPr>
            <w:tcW w:w="750" w:type="pct"/>
          </w:tcPr>
          <w:p w14:paraId="2721FA4D" w14:textId="3487CED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va oddiy g’ishtlardan</w:t>
            </w:r>
          </w:p>
        </w:tc>
      </w:tr>
      <w:tr w:rsidR="00502836" w:rsidRPr="00C73CE4" w14:paraId="2455DFB4" w14:textId="77777777" w:rsidTr="00706285">
        <w:tc>
          <w:tcPr>
            <w:tcW w:w="1457" w:type="pct"/>
          </w:tcPr>
          <w:p w14:paraId="63EE4148" w14:textId="73591CE7"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Ushbu rasimdagi idish nimadan yasalgan?</w:t>
            </w:r>
            <w:r w:rsidRPr="00C73CE4">
              <w:rPr>
                <w:rFonts w:ascii="Times New Roman" w:hAnsi="Times New Roman" w:cs="Times New Roman"/>
                <w:noProof/>
                <w:sz w:val="20"/>
                <w:szCs w:val="20"/>
              </w:rPr>
              <w:drawing>
                <wp:inline distT="0" distB="0" distL="0" distR="0" wp14:anchorId="3CB6CEC4" wp14:editId="4C2710FD">
                  <wp:extent cx="1676634" cy="160042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634" cy="1600423"/>
                          </a:xfrm>
                          <a:prstGeom prst="rect">
                            <a:avLst/>
                          </a:prstGeom>
                        </pic:spPr>
                      </pic:pic>
                    </a:graphicData>
                  </a:graphic>
                </wp:inline>
              </w:drawing>
            </w:r>
          </w:p>
        </w:tc>
        <w:tc>
          <w:tcPr>
            <w:tcW w:w="880" w:type="pct"/>
          </w:tcPr>
          <w:p w14:paraId="7A6658EB" w14:textId="12599DE6"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Qattiq loydan</w:t>
            </w:r>
          </w:p>
        </w:tc>
        <w:tc>
          <w:tcPr>
            <w:tcW w:w="980" w:type="pct"/>
          </w:tcPr>
          <w:p w14:paraId="5FC8A36A" w14:textId="6B15E5BA"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yumshoq loydan</w:t>
            </w:r>
          </w:p>
        </w:tc>
        <w:tc>
          <w:tcPr>
            <w:tcW w:w="934" w:type="pct"/>
          </w:tcPr>
          <w:p w14:paraId="072EF084" w14:textId="6DEA4E4F"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Suv va smentdan</w:t>
            </w:r>
          </w:p>
        </w:tc>
        <w:tc>
          <w:tcPr>
            <w:tcW w:w="750" w:type="pct"/>
          </w:tcPr>
          <w:p w14:paraId="2ECDB2EC" w14:textId="4C36DCD0" w:rsidR="00502836" w:rsidRPr="00C73CE4" w:rsidRDefault="00502836" w:rsidP="00502836">
            <w:pPr>
              <w:rPr>
                <w:rFonts w:ascii="Times New Roman" w:hAnsi="Times New Roman" w:cs="Times New Roman"/>
                <w:sz w:val="20"/>
                <w:szCs w:val="20"/>
              </w:rPr>
            </w:pPr>
            <w:r w:rsidRPr="00C73CE4">
              <w:rPr>
                <w:rFonts w:ascii="Times New Roman" w:hAnsi="Times New Roman" w:cs="Times New Roman"/>
                <w:sz w:val="20"/>
                <w:szCs w:val="20"/>
              </w:rPr>
              <w:t>Qatqaloq tuproqdan</w:t>
            </w:r>
          </w:p>
        </w:tc>
      </w:tr>
    </w:tbl>
    <w:p w14:paraId="46377A92" w14:textId="1EA0DA90" w:rsidR="00AE7CD5" w:rsidRPr="00C73CE4" w:rsidRDefault="00AE7CD5" w:rsidP="00AE7CD5">
      <w:pPr>
        <w:rPr>
          <w:rFonts w:ascii="Times New Roman" w:hAnsi="Times New Roman" w:cs="Times New Roman"/>
          <w:sz w:val="20"/>
          <w:szCs w:val="20"/>
        </w:rPr>
      </w:pPr>
    </w:p>
    <w:p w14:paraId="5966115F" w14:textId="77777777" w:rsidR="00AE7CD5" w:rsidRPr="00C73CE4" w:rsidRDefault="00AE7CD5" w:rsidP="00AE7CD5">
      <w:pPr>
        <w:rPr>
          <w:rFonts w:ascii="Times New Roman" w:hAnsi="Times New Roman" w:cs="Times New Roman"/>
          <w:sz w:val="20"/>
          <w:szCs w:val="20"/>
        </w:rPr>
      </w:pPr>
    </w:p>
    <w:sectPr w:rsidR="00AE7CD5" w:rsidRPr="00C73CE4" w:rsidSect="00B10DAB">
      <w:headerReference w:type="default" r:id="rId28"/>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87421" w14:textId="77777777" w:rsidR="00923E2E" w:rsidRDefault="00923E2E" w:rsidP="007A4AFF">
      <w:pPr>
        <w:spacing w:after="0" w:line="240" w:lineRule="auto"/>
      </w:pPr>
      <w:r>
        <w:separator/>
      </w:r>
    </w:p>
  </w:endnote>
  <w:endnote w:type="continuationSeparator" w:id="0">
    <w:p w14:paraId="2014E623" w14:textId="77777777" w:rsidR="00923E2E" w:rsidRDefault="00923E2E" w:rsidP="007A4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AB03D" w14:textId="77777777" w:rsidR="00923E2E" w:rsidRDefault="00923E2E" w:rsidP="007A4AFF">
      <w:pPr>
        <w:spacing w:after="0" w:line="240" w:lineRule="auto"/>
      </w:pPr>
      <w:r>
        <w:separator/>
      </w:r>
    </w:p>
  </w:footnote>
  <w:footnote w:type="continuationSeparator" w:id="0">
    <w:p w14:paraId="6ED5234A" w14:textId="77777777" w:rsidR="00923E2E" w:rsidRDefault="00923E2E" w:rsidP="007A4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F5D8" w14:textId="77777777" w:rsidR="00EE2A38" w:rsidRDefault="00EE2A38">
    <w:pPr>
      <w:pStyle w:val="a5"/>
    </w:pPr>
  </w:p>
  <w:p w14:paraId="4333C4F7" w14:textId="77777777" w:rsidR="00EE2A38" w:rsidRDefault="00EE2A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38E43001"/>
    <w:multiLevelType w:val="multilevel"/>
    <w:tmpl w:val="E6CE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94B48"/>
    <w:multiLevelType w:val="multilevel"/>
    <w:tmpl w:val="7C60F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267846"/>
    <w:multiLevelType w:val="multilevel"/>
    <w:tmpl w:val="EA94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229760">
    <w:abstractNumId w:val="8"/>
  </w:num>
  <w:num w:numId="2" w16cid:durableId="1339574987">
    <w:abstractNumId w:val="6"/>
  </w:num>
  <w:num w:numId="3" w16cid:durableId="1410927203">
    <w:abstractNumId w:val="5"/>
  </w:num>
  <w:num w:numId="4" w16cid:durableId="385225111">
    <w:abstractNumId w:val="4"/>
  </w:num>
  <w:num w:numId="5" w16cid:durableId="1791240123">
    <w:abstractNumId w:val="7"/>
  </w:num>
  <w:num w:numId="6" w16cid:durableId="1018774833">
    <w:abstractNumId w:val="3"/>
  </w:num>
  <w:num w:numId="7" w16cid:durableId="711419798">
    <w:abstractNumId w:val="2"/>
  </w:num>
  <w:num w:numId="8" w16cid:durableId="788360167">
    <w:abstractNumId w:val="1"/>
  </w:num>
  <w:num w:numId="9" w16cid:durableId="1910844214">
    <w:abstractNumId w:val="0"/>
  </w:num>
  <w:num w:numId="10" w16cid:durableId="103498700">
    <w:abstractNumId w:val="11"/>
  </w:num>
  <w:num w:numId="11" w16cid:durableId="90515894">
    <w:abstractNumId w:val="10"/>
  </w:num>
  <w:num w:numId="12" w16cid:durableId="20034599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10114"/>
    <w:rsid w:val="000254D4"/>
    <w:rsid w:val="00034616"/>
    <w:rsid w:val="000414AC"/>
    <w:rsid w:val="00047CDA"/>
    <w:rsid w:val="00050880"/>
    <w:rsid w:val="000569F9"/>
    <w:rsid w:val="0006063C"/>
    <w:rsid w:val="00092B1A"/>
    <w:rsid w:val="000B226E"/>
    <w:rsid w:val="000C64BC"/>
    <w:rsid w:val="00107E77"/>
    <w:rsid w:val="0013473C"/>
    <w:rsid w:val="0015074B"/>
    <w:rsid w:val="00156C3E"/>
    <w:rsid w:val="00174747"/>
    <w:rsid w:val="00180E84"/>
    <w:rsid w:val="001C3EB6"/>
    <w:rsid w:val="001C775A"/>
    <w:rsid w:val="001E2394"/>
    <w:rsid w:val="0022206D"/>
    <w:rsid w:val="0025118F"/>
    <w:rsid w:val="0025529D"/>
    <w:rsid w:val="002810A8"/>
    <w:rsid w:val="00282E9C"/>
    <w:rsid w:val="0029639D"/>
    <w:rsid w:val="002A12A1"/>
    <w:rsid w:val="002C3833"/>
    <w:rsid w:val="00326F90"/>
    <w:rsid w:val="00331DED"/>
    <w:rsid w:val="00337149"/>
    <w:rsid w:val="003C6AFA"/>
    <w:rsid w:val="003D2F11"/>
    <w:rsid w:val="003D58B8"/>
    <w:rsid w:val="003E1425"/>
    <w:rsid w:val="003E3551"/>
    <w:rsid w:val="00423798"/>
    <w:rsid w:val="00444F34"/>
    <w:rsid w:val="00493E80"/>
    <w:rsid w:val="004D6D66"/>
    <w:rsid w:val="004D70D2"/>
    <w:rsid w:val="004E24F8"/>
    <w:rsid w:val="004E5EAB"/>
    <w:rsid w:val="004E611C"/>
    <w:rsid w:val="004F10FD"/>
    <w:rsid w:val="004F4022"/>
    <w:rsid w:val="004F4A75"/>
    <w:rsid w:val="00502836"/>
    <w:rsid w:val="00527C0A"/>
    <w:rsid w:val="005341D1"/>
    <w:rsid w:val="00535CD3"/>
    <w:rsid w:val="00554229"/>
    <w:rsid w:val="00567621"/>
    <w:rsid w:val="005A0214"/>
    <w:rsid w:val="005A4EB9"/>
    <w:rsid w:val="005B51A4"/>
    <w:rsid w:val="005D4CF9"/>
    <w:rsid w:val="005E215E"/>
    <w:rsid w:val="005E36DF"/>
    <w:rsid w:val="0062440F"/>
    <w:rsid w:val="006A3694"/>
    <w:rsid w:val="006F0EEE"/>
    <w:rsid w:val="00706285"/>
    <w:rsid w:val="0070712A"/>
    <w:rsid w:val="00775F02"/>
    <w:rsid w:val="007800E3"/>
    <w:rsid w:val="007A4AFF"/>
    <w:rsid w:val="007E5EC0"/>
    <w:rsid w:val="00813293"/>
    <w:rsid w:val="00816103"/>
    <w:rsid w:val="008201BB"/>
    <w:rsid w:val="00866565"/>
    <w:rsid w:val="00871633"/>
    <w:rsid w:val="008E722F"/>
    <w:rsid w:val="009036FA"/>
    <w:rsid w:val="00912B74"/>
    <w:rsid w:val="0091341B"/>
    <w:rsid w:val="00923E2E"/>
    <w:rsid w:val="00943039"/>
    <w:rsid w:val="00A0743C"/>
    <w:rsid w:val="00A121CE"/>
    <w:rsid w:val="00A302E3"/>
    <w:rsid w:val="00AA1D8D"/>
    <w:rsid w:val="00AA60C1"/>
    <w:rsid w:val="00AE7CD5"/>
    <w:rsid w:val="00B10DAB"/>
    <w:rsid w:val="00B47730"/>
    <w:rsid w:val="00B55B16"/>
    <w:rsid w:val="00B60B52"/>
    <w:rsid w:val="00B76BBD"/>
    <w:rsid w:val="00B82CDF"/>
    <w:rsid w:val="00BB00BC"/>
    <w:rsid w:val="00BB3F5C"/>
    <w:rsid w:val="00C1554B"/>
    <w:rsid w:val="00C50690"/>
    <w:rsid w:val="00C5167F"/>
    <w:rsid w:val="00C71BA5"/>
    <w:rsid w:val="00C73CE4"/>
    <w:rsid w:val="00C84EDC"/>
    <w:rsid w:val="00C85138"/>
    <w:rsid w:val="00C87970"/>
    <w:rsid w:val="00C947D1"/>
    <w:rsid w:val="00CB0664"/>
    <w:rsid w:val="00D130D4"/>
    <w:rsid w:val="00D3391B"/>
    <w:rsid w:val="00D44586"/>
    <w:rsid w:val="00D472DF"/>
    <w:rsid w:val="00D7533B"/>
    <w:rsid w:val="00D80E6A"/>
    <w:rsid w:val="00E97C23"/>
    <w:rsid w:val="00EE2A38"/>
    <w:rsid w:val="00F02EB4"/>
    <w:rsid w:val="00F27152"/>
    <w:rsid w:val="00F5552F"/>
    <w:rsid w:val="00FC693F"/>
    <w:rsid w:val="00FC7D04"/>
    <w:rsid w:val="00FD74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32EEAA"/>
  <w14:defaultImageDpi w14:val="300"/>
  <w15:docId w15:val="{7A7D1EC9-F3C3-4051-8723-B4E18C87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66CB6-D078-45B5-AC17-DA2BAFCBC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8</Pages>
  <Words>3046</Words>
  <Characters>17366</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20372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Tuf</dc:creator>
  <cp:keywords/>
  <dc:description>generated by python-docx</dc:description>
  <cp:lastModifiedBy>Пользователь</cp:lastModifiedBy>
  <cp:revision>60</cp:revision>
  <dcterms:created xsi:type="dcterms:W3CDTF">2025-05-09T05:44:00Z</dcterms:created>
  <dcterms:modified xsi:type="dcterms:W3CDTF">2025-05-20T06:47:00Z</dcterms:modified>
  <cp:category/>
</cp:coreProperties>
</file>